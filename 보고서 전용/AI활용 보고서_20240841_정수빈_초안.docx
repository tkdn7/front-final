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00000"/>
          <w:sz w:val="52"/>
        </w:rPr>
        <w:t>AI 활용 보고서</w:t>
      </w:r>
    </w:p>
    <w:p>
      <w:pPr>
        <w:spacing w:after="360"/>
        <w:jc w:val="center"/>
      </w:pPr>
      <w:r>
        <w:rPr>
          <w:rFonts w:ascii="Calibri" w:hAnsi="Calibri"/>
          <w:color w:val="555555"/>
          <w:sz w:val="28"/>
        </w:rPr>
        <w:t>LIFE CYCLE 웹디자인 기말 프로젝트</w:t>
      </w:r>
    </w:p>
    <w:p>
      <w:pPr>
        <w:spacing w:after="360"/>
        <w:jc w:val="center"/>
      </w:pPr>
      <w:r>
        <w:rPr>
          <w:rFonts w:ascii="Calibri" w:hAnsi="Calibri"/>
          <w:color w:val="555555"/>
          <w:sz w:val="22"/>
        </w:rPr>
        <w:t>20240841 정수빈 | 2026. 06. 24</w:t>
      </w:r>
    </w:p>
    <w:p>
      <w:pPr>
        <w:pStyle w:val="Heading1"/>
      </w:pPr>
      <w:r>
        <w:t>1. 보고서 작성 기준</w:t>
      </w:r>
    </w:p>
    <w:p>
      <w:pPr>
        <w:spacing w:after="120" w:line="264" w:lineRule="auto"/>
      </w:pPr>
      <w:r>
        <w:t>본 보고서는 프론트엔드 웹디자인 기말 프로젝트 LIFE CYCLE 제작 과정에서 AI를 어떤 문제 해결에 활용했는지, AI 답변 중 무엇을 채택하거나 거부했는지, 그리고 그 과정에서 직접 판단하고 배운 내용을 정리한 문서이다.</w:t>
      </w:r>
    </w:p>
    <w:p>
      <w:pPr>
        <w:spacing w:after="120" w:line="264" w:lineRule="auto"/>
      </w:pPr>
      <w:r>
        <w:t>과제 조건의 AI 활용 문서화 필수 항목인 ① AI 활용이 필요한 문제 상황과 프롬프트 내용, ② AI 답변과 채택/거부 이유, ③ 스스로 해결한 문제와 배운 점을 중심으로 작성했다. 단계별 프롬프트 원문 전체와 AI 답변 요약은 프로젝트 폴더의 보고서 전용/ai/ 기록 파일에 별도로 보존했다.</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rPr>
          <w:tblHeader w:val="true"/>
        </w:trPr>
        <w:tc>
          <w:tcPr>
            <w:tcW w:type="dxa" w:w="2880"/>
            <w:shd w:fill="F2F4F7"/>
            <w:tcMar>
              <w:top w:w="80" w:type="dxa"/>
              <w:start w:w="120" w:type="dxa"/>
              <w:bottom w:w="80" w:type="dxa"/>
              <w:end w:w="120" w:type="dxa"/>
            </w:tcMar>
            <w:vAlign w:val="center"/>
          </w:tcPr>
          <w:p>
            <w:pPr>
              <w:spacing w:after="0" w:line="276" w:lineRule="auto"/>
            </w:pPr>
            <w:r/>
            <w:r>
              <w:rPr>
                <w:rFonts w:ascii="Calibri" w:hAnsi="Calibri"/>
                <w:b/>
                <w:color w:val="1F4D78"/>
                <w:sz w:val="18"/>
              </w:rPr>
              <w:t>과제 요구사항</w:t>
            </w:r>
          </w:p>
        </w:tc>
        <w:tc>
          <w:tcPr>
            <w:tcW w:type="dxa" w:w="6192"/>
            <w:shd w:fill="F2F4F7"/>
            <w:tcMar>
              <w:top w:w="80" w:type="dxa"/>
              <w:start w:w="120" w:type="dxa"/>
              <w:bottom w:w="80" w:type="dxa"/>
              <w:end w:w="120" w:type="dxa"/>
            </w:tcMar>
            <w:vAlign w:val="center"/>
          </w:tcPr>
          <w:p>
            <w:pPr>
              <w:spacing w:after="0" w:line="276" w:lineRule="auto"/>
            </w:pPr>
            <w:r/>
            <w:r>
              <w:rPr>
                <w:rFonts w:ascii="Calibri" w:hAnsi="Calibri"/>
                <w:b/>
                <w:color w:val="1F4D78"/>
                <w:sz w:val="18"/>
              </w:rPr>
              <w:t>본 보고서 반영 위치</w:t>
            </w:r>
          </w:p>
        </w:tc>
      </w:tr>
      <w:tr>
        <w:tc>
          <w:tcPr>
            <w:tcW w:type="dxa" w:w="2880"/>
            <w:tcMar>
              <w:top w:w="80" w:type="dxa"/>
              <w:start w:w="120" w:type="dxa"/>
              <w:bottom w:w="80" w:type="dxa"/>
              <w:end w:w="120" w:type="dxa"/>
            </w:tcMar>
            <w:vAlign w:val="center"/>
          </w:tcPr>
          <w:p>
            <w:pPr>
              <w:spacing w:after="0" w:line="276" w:lineRule="auto"/>
            </w:pPr>
            <w:r/>
            <w:r>
              <w:rPr>
                <w:rFonts w:ascii="Calibri" w:hAnsi="Calibri"/>
                <w:b w:val="0"/>
                <w:sz w:val="18"/>
              </w:rPr>
              <w:t>어떤 부분에서 AI를 활용했는지</w:t>
            </w:r>
          </w:p>
        </w:tc>
        <w:tc>
          <w:tcPr>
            <w:tcW w:type="dxa" w:w="6192"/>
            <w:tcMar>
              <w:top w:w="80" w:type="dxa"/>
              <w:start w:w="120" w:type="dxa"/>
              <w:bottom w:w="80" w:type="dxa"/>
              <w:end w:w="120" w:type="dxa"/>
            </w:tcMar>
            <w:vAlign w:val="center"/>
          </w:tcPr>
          <w:p>
            <w:pPr>
              <w:spacing w:after="0" w:line="276" w:lineRule="auto"/>
            </w:pPr>
            <w:r/>
            <w:r>
              <w:rPr>
                <w:rFonts w:ascii="Calibri" w:hAnsi="Calibri"/>
                <w:b w:val="0"/>
                <w:sz w:val="18"/>
              </w:rPr>
              <w:t>2장 AI 활용 개요, 3장 단계별 활용 내용</w:t>
            </w:r>
          </w:p>
        </w:tc>
      </w:tr>
      <w:tr>
        <w:tc>
          <w:tcPr>
            <w:tcW w:type="dxa" w:w="2880"/>
            <w:tcMar>
              <w:top w:w="80" w:type="dxa"/>
              <w:start w:w="120" w:type="dxa"/>
              <w:bottom w:w="80" w:type="dxa"/>
              <w:end w:w="120" w:type="dxa"/>
            </w:tcMar>
            <w:vAlign w:val="center"/>
          </w:tcPr>
          <w:p>
            <w:pPr>
              <w:spacing w:after="0" w:line="276" w:lineRule="auto"/>
            </w:pPr>
            <w:r/>
            <w:r>
              <w:rPr>
                <w:rFonts w:ascii="Calibri" w:hAnsi="Calibri"/>
                <w:b w:val="0"/>
                <w:sz w:val="18"/>
              </w:rPr>
              <w:t>AI 활용이 필요한 문제 상황</w:t>
            </w:r>
          </w:p>
        </w:tc>
        <w:tc>
          <w:tcPr>
            <w:tcW w:type="dxa" w:w="6192"/>
            <w:tcMar>
              <w:top w:w="80" w:type="dxa"/>
              <w:start w:w="120" w:type="dxa"/>
              <w:bottom w:w="80" w:type="dxa"/>
              <w:end w:w="120" w:type="dxa"/>
            </w:tcMar>
            <w:vAlign w:val="center"/>
          </w:tcPr>
          <w:p>
            <w:pPr>
              <w:spacing w:after="0" w:line="276" w:lineRule="auto"/>
            </w:pPr>
            <w:r/>
            <w:r>
              <w:rPr>
                <w:rFonts w:ascii="Calibri" w:hAnsi="Calibri"/>
                <w:b w:val="0"/>
                <w:sz w:val="18"/>
              </w:rPr>
              <w:t>3장 표의 문제 상황 및 4장 주요 사례</w:t>
            </w:r>
          </w:p>
        </w:tc>
      </w:tr>
      <w:tr>
        <w:tc>
          <w:tcPr>
            <w:tcW w:type="dxa" w:w="2880"/>
            <w:tcMar>
              <w:top w:w="80" w:type="dxa"/>
              <w:start w:w="120" w:type="dxa"/>
              <w:bottom w:w="80" w:type="dxa"/>
              <w:end w:w="120" w:type="dxa"/>
            </w:tcMar>
            <w:vAlign w:val="center"/>
          </w:tcPr>
          <w:p>
            <w:pPr>
              <w:spacing w:after="0" w:line="276" w:lineRule="auto"/>
            </w:pPr>
            <w:r/>
            <w:r>
              <w:rPr>
                <w:rFonts w:ascii="Calibri" w:hAnsi="Calibri"/>
                <w:b w:val="0"/>
                <w:sz w:val="18"/>
              </w:rPr>
              <w:t>프롬프트 내용</w:t>
            </w:r>
          </w:p>
        </w:tc>
        <w:tc>
          <w:tcPr>
            <w:tcW w:type="dxa" w:w="6192"/>
            <w:tcMar>
              <w:top w:w="80" w:type="dxa"/>
              <w:start w:w="120" w:type="dxa"/>
              <w:bottom w:w="80" w:type="dxa"/>
              <w:end w:w="120" w:type="dxa"/>
            </w:tcMar>
            <w:vAlign w:val="center"/>
          </w:tcPr>
          <w:p>
            <w:pPr>
              <w:spacing w:after="0" w:line="276" w:lineRule="auto"/>
            </w:pPr>
            <w:r/>
            <w:r>
              <w:rPr>
                <w:rFonts w:ascii="Calibri" w:hAnsi="Calibri"/>
                <w:b w:val="0"/>
                <w:sz w:val="18"/>
              </w:rPr>
              <w:t>3장 대표 프롬프트 요약, 4장 사례별 프롬프트</w:t>
            </w:r>
          </w:p>
        </w:tc>
      </w:tr>
      <w:tr>
        <w:tc>
          <w:tcPr>
            <w:tcW w:type="dxa" w:w="2880"/>
            <w:tcMar>
              <w:top w:w="80" w:type="dxa"/>
              <w:start w:w="120" w:type="dxa"/>
              <w:bottom w:w="80" w:type="dxa"/>
              <w:end w:w="120" w:type="dxa"/>
            </w:tcMar>
            <w:vAlign w:val="center"/>
          </w:tcPr>
          <w:p>
            <w:pPr>
              <w:spacing w:after="0" w:line="276" w:lineRule="auto"/>
            </w:pPr>
            <w:r/>
            <w:r>
              <w:rPr>
                <w:rFonts w:ascii="Calibri" w:hAnsi="Calibri"/>
                <w:b w:val="0"/>
                <w:sz w:val="18"/>
              </w:rPr>
              <w:t>AI 답변 및 채택/거부 이유</w:t>
            </w:r>
          </w:p>
        </w:tc>
        <w:tc>
          <w:tcPr>
            <w:tcW w:type="dxa" w:w="6192"/>
            <w:tcMar>
              <w:top w:w="80" w:type="dxa"/>
              <w:start w:w="120" w:type="dxa"/>
              <w:bottom w:w="80" w:type="dxa"/>
              <w:end w:w="120" w:type="dxa"/>
            </w:tcMar>
            <w:vAlign w:val="center"/>
          </w:tcPr>
          <w:p>
            <w:pPr>
              <w:spacing w:after="0" w:line="276" w:lineRule="auto"/>
            </w:pPr>
            <w:r/>
            <w:r>
              <w:rPr>
                <w:rFonts w:ascii="Calibri" w:hAnsi="Calibri"/>
                <w:b w:val="0"/>
                <w:sz w:val="18"/>
              </w:rPr>
              <w:t>4장 채택/거부 사례, 5장 최종 판단 기준</w:t>
            </w:r>
          </w:p>
        </w:tc>
      </w:tr>
      <w:tr>
        <w:tc>
          <w:tcPr>
            <w:tcW w:type="dxa" w:w="2880"/>
            <w:tcMar>
              <w:top w:w="80" w:type="dxa"/>
              <w:start w:w="120" w:type="dxa"/>
              <w:bottom w:w="80" w:type="dxa"/>
              <w:end w:w="120" w:type="dxa"/>
            </w:tcMar>
            <w:vAlign w:val="center"/>
          </w:tcPr>
          <w:p>
            <w:pPr>
              <w:spacing w:after="0" w:line="276" w:lineRule="auto"/>
            </w:pPr>
            <w:r/>
            <w:r>
              <w:rPr>
                <w:rFonts w:ascii="Calibri" w:hAnsi="Calibri"/>
                <w:b w:val="0"/>
                <w:sz w:val="18"/>
              </w:rPr>
              <w:t>스스로 해결한 문제와 배운 점</w:t>
            </w:r>
          </w:p>
        </w:tc>
        <w:tc>
          <w:tcPr>
            <w:tcW w:type="dxa" w:w="6192"/>
            <w:tcMar>
              <w:top w:w="80" w:type="dxa"/>
              <w:start w:w="120" w:type="dxa"/>
              <w:bottom w:w="80" w:type="dxa"/>
              <w:end w:w="120" w:type="dxa"/>
            </w:tcMar>
            <w:vAlign w:val="center"/>
          </w:tcPr>
          <w:p>
            <w:pPr>
              <w:spacing w:after="0" w:line="276" w:lineRule="auto"/>
            </w:pPr>
            <w:r/>
            <w:r>
              <w:rPr>
                <w:rFonts w:ascii="Calibri" w:hAnsi="Calibri"/>
                <w:b w:val="0"/>
                <w:sz w:val="18"/>
              </w:rPr>
              <w:t>6장 직접 해결한 부분과 배운 점</w:t>
            </w:r>
          </w:p>
        </w:tc>
      </w:tr>
    </w:tbl>
    <w:p/>
    <w:p>
      <w:pPr>
        <w:pStyle w:val="Heading1"/>
      </w:pPr>
      <w:r>
        <w:t>2. AI 활용 개요</w:t>
      </w:r>
    </w:p>
    <w:p>
      <w:pPr>
        <w:spacing w:after="120" w:line="264" w:lineRule="auto"/>
      </w:pPr>
      <w:r>
        <w:t>AI는 프로젝트 전체를 대신 구현하는 도구가 아니라, 과제 조건과 사이트맵을 실제 웹사이트 구조로 해석하고 반복 수정 과정에서 판단 기준을 정리하는 보조 도구로 사용했다. 최종 결정은 과제 조건, 사이트맵, 실제 브라우저 검증 결과를 기준으로 직접 선별했다.</w:t>
      </w:r>
    </w:p>
    <w:p>
      <w:pPr>
        <w:pStyle w:val="ListBullet"/>
        <w:spacing w:after="80"/>
      </w:pPr>
      <w:r>
        <w:t>요구사항 분석: 사이트맵.pdf를 최우선 기준으로 삼고 구현 범위와 보고서 항목을 분리했다.</w:t>
      </w:r>
    </w:p>
    <w:p>
      <w:pPr>
        <w:pStyle w:val="ListBullet"/>
        <w:spacing w:after="80"/>
      </w:pPr>
      <w:r>
        <w:t>화면 설계: 메인, TODO, 습관, 일기, AI 화면을 실제 HTML/CSS/JavaScript 구조로 나누었다.</w:t>
      </w:r>
    </w:p>
    <w:p>
      <w:pPr>
        <w:pStyle w:val="ListBullet"/>
        <w:spacing w:after="80"/>
      </w:pPr>
      <w:r>
        <w:t>기능 구현: localStorage 저장, TODO 정렬, 습관 달성률, 일기 이모티콘, AI 브리핑 흐름을 설계했다.</w:t>
      </w:r>
    </w:p>
    <w:p>
      <w:pPr>
        <w:pStyle w:val="ListBullet"/>
        <w:spacing w:after="80"/>
      </w:pPr>
      <w:r>
        <w:t>UI 수정: 캘린더 하단 영역, 버튼 간격, 목록 정렬, 라이트/다크 화면의 통일성을 반복 점검했다.</w:t>
      </w:r>
    </w:p>
    <w:p>
      <w:pPr>
        <w:pStyle w:val="ListBullet"/>
        <w:spacing w:after="80"/>
      </w:pPr>
      <w:r>
        <w:t>보고서 작성: 구현결과 캡쳐와 수정 내용을 보고서 목차에 맞춰 정리했다.</w:t>
      </w:r>
    </w:p>
    <w:p>
      <w:pPr>
        <w:pStyle w:val="Heading1"/>
      </w:pPr>
      <w:r>
        <w:t>3. 단계별 AI 활용 내용</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340"/>
        <w:gridCol w:w="2340"/>
        <w:gridCol w:w="2340"/>
        <w:gridCol w:w="2340"/>
      </w:tblGrid>
      <w:tr>
        <w:trPr>
          <w:tblHeader w:val="true"/>
        </w:trPr>
        <w:tc>
          <w:tcPr>
            <w:tcW w:type="dxa" w:w="1512"/>
            <w:shd w:fill="F2F4F7"/>
            <w:tcMar>
              <w:top w:w="80" w:type="dxa"/>
              <w:start w:w="120" w:type="dxa"/>
              <w:bottom w:w="80" w:type="dxa"/>
              <w:end w:w="120" w:type="dxa"/>
            </w:tcMar>
            <w:vAlign w:val="center"/>
          </w:tcPr>
          <w:p>
            <w:pPr>
              <w:spacing w:after="0" w:line="276" w:lineRule="auto"/>
            </w:pPr>
            <w:r/>
            <w:r>
              <w:rPr>
                <w:rFonts w:ascii="Calibri" w:hAnsi="Calibri"/>
                <w:b/>
                <w:color w:val="1F4D78"/>
                <w:sz w:val="16"/>
              </w:rPr>
              <w:t>단계</w:t>
            </w:r>
          </w:p>
        </w:tc>
        <w:tc>
          <w:tcPr>
            <w:tcW w:type="dxa" w:w="2520"/>
            <w:shd w:fill="F2F4F7"/>
            <w:tcMar>
              <w:top w:w="80" w:type="dxa"/>
              <w:start w:w="120" w:type="dxa"/>
              <w:bottom w:w="80" w:type="dxa"/>
              <w:end w:w="120" w:type="dxa"/>
            </w:tcMar>
            <w:vAlign w:val="center"/>
          </w:tcPr>
          <w:p>
            <w:pPr>
              <w:spacing w:after="0" w:line="276" w:lineRule="auto"/>
            </w:pPr>
            <w:r/>
            <w:r>
              <w:rPr>
                <w:rFonts w:ascii="Calibri" w:hAnsi="Calibri"/>
                <w:b/>
                <w:color w:val="1F4D78"/>
                <w:sz w:val="16"/>
              </w:rPr>
              <w:t>문제 상황</w:t>
            </w:r>
          </w:p>
        </w:tc>
        <w:tc>
          <w:tcPr>
            <w:tcW w:type="dxa" w:w="3096"/>
            <w:shd w:fill="F2F4F7"/>
            <w:tcMar>
              <w:top w:w="80" w:type="dxa"/>
              <w:start w:w="120" w:type="dxa"/>
              <w:bottom w:w="80" w:type="dxa"/>
              <w:end w:w="120" w:type="dxa"/>
            </w:tcMar>
            <w:vAlign w:val="center"/>
          </w:tcPr>
          <w:p>
            <w:pPr>
              <w:spacing w:after="0" w:line="276" w:lineRule="auto"/>
            </w:pPr>
            <w:r/>
            <w:r>
              <w:rPr>
                <w:rFonts w:ascii="Calibri" w:hAnsi="Calibri"/>
                <w:b/>
                <w:color w:val="1F4D78"/>
                <w:sz w:val="16"/>
              </w:rPr>
              <w:t>대표 프롬프트 내용</w:t>
            </w:r>
          </w:p>
        </w:tc>
        <w:tc>
          <w:tcPr>
            <w:tcW w:type="dxa" w:w="2376"/>
            <w:shd w:fill="F2F4F7"/>
            <w:tcMar>
              <w:top w:w="80" w:type="dxa"/>
              <w:start w:w="120" w:type="dxa"/>
              <w:bottom w:w="80" w:type="dxa"/>
              <w:end w:w="120" w:type="dxa"/>
            </w:tcMar>
            <w:vAlign w:val="center"/>
          </w:tcPr>
          <w:p>
            <w:pPr>
              <w:spacing w:after="0" w:line="276" w:lineRule="auto"/>
            </w:pPr>
            <w:r/>
            <w:r>
              <w:rPr>
                <w:rFonts w:ascii="Calibri" w:hAnsi="Calibri"/>
                <w:b/>
                <w:color w:val="1F4D78"/>
                <w:sz w:val="16"/>
              </w:rPr>
              <w:t>활용한 결과</w:t>
            </w:r>
          </w:p>
        </w:tc>
      </w:tr>
      <w:tr>
        <w:tc>
          <w:tcPr>
            <w:tcW w:type="dxa" w:w="1512"/>
            <w:tcMar>
              <w:top w:w="80" w:type="dxa"/>
              <w:start w:w="120" w:type="dxa"/>
              <w:bottom w:w="80" w:type="dxa"/>
              <w:end w:w="120" w:type="dxa"/>
            </w:tcMar>
            <w:vAlign w:val="center"/>
          </w:tcPr>
          <w:p>
            <w:pPr>
              <w:spacing w:after="0" w:line="276" w:lineRule="auto"/>
            </w:pPr>
            <w:r/>
            <w:r>
              <w:rPr>
                <w:rFonts w:ascii="Calibri" w:hAnsi="Calibri"/>
                <w:b w:val="0"/>
                <w:sz w:val="16"/>
              </w:rPr>
              <w:t>요구사항 정리</w:t>
            </w:r>
          </w:p>
        </w:tc>
        <w:tc>
          <w:tcPr>
            <w:tcW w:type="dxa" w:w="2520"/>
            <w:tcMar>
              <w:top w:w="80" w:type="dxa"/>
              <w:start w:w="120" w:type="dxa"/>
              <w:bottom w:w="80" w:type="dxa"/>
              <w:end w:w="120" w:type="dxa"/>
            </w:tcMar>
            <w:vAlign w:val="center"/>
          </w:tcPr>
          <w:p>
            <w:pPr>
              <w:spacing w:after="0" w:line="276" w:lineRule="auto"/>
            </w:pPr>
            <w:r/>
            <w:r>
              <w:rPr>
                <w:rFonts w:ascii="Calibri" w:hAnsi="Calibri"/>
                <w:b w:val="0"/>
                <w:sz w:val="16"/>
              </w:rPr>
              <w:t>과제 조건, 사이트맵, 구상본의 우선순위를 정해야 했다.</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사이트맵을 최우선 기준으로 LIFE CYCLE 웹앱의 필수 구현 범위와 보고서 내용을 분리해 달라고 요청했다.</w:t>
            </w:r>
          </w:p>
        </w:tc>
        <w:tc>
          <w:tcPr>
            <w:tcW w:type="dxa" w:w="2376"/>
            <w:tcMar>
              <w:top w:w="80" w:type="dxa"/>
              <w:start w:w="120" w:type="dxa"/>
              <w:bottom w:w="80" w:type="dxa"/>
              <w:end w:w="120" w:type="dxa"/>
            </w:tcMar>
            <w:vAlign w:val="center"/>
          </w:tcPr>
          <w:p>
            <w:pPr>
              <w:spacing w:after="0" w:line="276" w:lineRule="auto"/>
            </w:pPr>
            <w:r/>
            <w:r>
              <w:rPr>
                <w:rFonts w:ascii="Calibri" w:hAnsi="Calibri"/>
                <w:b w:val="0"/>
                <w:sz w:val="16"/>
              </w:rPr>
              <w:t>사이트맵 우선, 메인/TODO/습관/일기/AI 중심 구현, AI 활용 기록 분리</w:t>
            </w:r>
          </w:p>
        </w:tc>
      </w:tr>
      <w:tr>
        <w:tc>
          <w:tcPr>
            <w:tcW w:type="dxa" w:w="1512"/>
            <w:tcMar>
              <w:top w:w="80" w:type="dxa"/>
              <w:start w:w="120" w:type="dxa"/>
              <w:bottom w:w="80" w:type="dxa"/>
              <w:end w:w="120" w:type="dxa"/>
            </w:tcMar>
            <w:vAlign w:val="center"/>
          </w:tcPr>
          <w:p>
            <w:pPr>
              <w:spacing w:after="0" w:line="276" w:lineRule="auto"/>
            </w:pPr>
            <w:r/>
            <w:r>
              <w:rPr>
                <w:rFonts w:ascii="Calibri" w:hAnsi="Calibri"/>
                <w:b w:val="0"/>
                <w:sz w:val="16"/>
              </w:rPr>
              <w:t>화면 구조 설계</w:t>
            </w:r>
          </w:p>
        </w:tc>
        <w:tc>
          <w:tcPr>
            <w:tcW w:type="dxa" w:w="2520"/>
            <w:tcMar>
              <w:top w:w="80" w:type="dxa"/>
              <w:start w:w="120" w:type="dxa"/>
              <w:bottom w:w="80" w:type="dxa"/>
              <w:end w:w="120" w:type="dxa"/>
            </w:tcMar>
            <w:vAlign w:val="center"/>
          </w:tcPr>
          <w:p>
            <w:pPr>
              <w:spacing w:after="0" w:line="276" w:lineRule="auto"/>
            </w:pPr>
            <w:r/>
            <w:r>
              <w:rPr>
                <w:rFonts w:ascii="Calibri" w:hAnsi="Calibri"/>
                <w:b w:val="0"/>
                <w:sz w:val="16"/>
              </w:rPr>
              <w:t>사이트맵을 실제 화면과 탭 구조로 바꿀 기준이 필요했다.</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메인, TODO, 습관, 일기, AI 화면을 실제 라우트와 컴포넌트 구조로 바꿔 달라고 요청했다.</w:t>
            </w:r>
          </w:p>
        </w:tc>
        <w:tc>
          <w:tcPr>
            <w:tcW w:type="dxa" w:w="2376"/>
            <w:tcMar>
              <w:top w:w="80" w:type="dxa"/>
              <w:start w:w="120" w:type="dxa"/>
              <w:bottom w:w="80" w:type="dxa"/>
              <w:end w:w="120" w:type="dxa"/>
            </w:tcMar>
            <w:vAlign w:val="center"/>
          </w:tcPr>
          <w:p>
            <w:pPr>
              <w:spacing w:after="0" w:line="276" w:lineRule="auto"/>
            </w:pPr>
            <w:r/>
            <w:r>
              <w:rPr>
                <w:rFonts w:ascii="Calibri" w:hAnsi="Calibri"/>
                <w:b w:val="0"/>
                <w:sz w:val="16"/>
              </w:rPr>
              <w:t>상단 nav, 메인 대시보드, 캘린더 날짜 선택, 세부 페이지 흐름</w:t>
            </w:r>
          </w:p>
        </w:tc>
      </w:tr>
      <w:tr>
        <w:tc>
          <w:tcPr>
            <w:tcW w:type="dxa" w:w="1512"/>
            <w:tcMar>
              <w:top w:w="80" w:type="dxa"/>
              <w:start w:w="120" w:type="dxa"/>
              <w:bottom w:w="80" w:type="dxa"/>
              <w:end w:w="120" w:type="dxa"/>
            </w:tcMar>
            <w:vAlign w:val="center"/>
          </w:tcPr>
          <w:p>
            <w:pPr>
              <w:spacing w:after="0" w:line="276" w:lineRule="auto"/>
            </w:pPr>
            <w:r/>
            <w:r>
              <w:rPr>
                <w:rFonts w:ascii="Calibri" w:hAnsi="Calibri"/>
                <w:b w:val="0"/>
                <w:sz w:val="16"/>
              </w:rPr>
              <w:t>프로젝트 구조 결정</w:t>
            </w:r>
          </w:p>
        </w:tc>
        <w:tc>
          <w:tcPr>
            <w:tcW w:type="dxa" w:w="2520"/>
            <w:tcMar>
              <w:top w:w="80" w:type="dxa"/>
              <w:start w:w="120" w:type="dxa"/>
              <w:bottom w:w="80" w:type="dxa"/>
              <w:end w:w="120" w:type="dxa"/>
            </w:tcMar>
            <w:vAlign w:val="center"/>
          </w:tcPr>
          <w:p>
            <w:pPr>
              <w:spacing w:after="0" w:line="276" w:lineRule="auto"/>
            </w:pPr>
            <w:r/>
            <w:r>
              <w:rPr>
                <w:rFonts w:ascii="Calibri" w:hAnsi="Calibri"/>
                <w:b w:val="0"/>
                <w:sz w:val="16"/>
              </w:rPr>
              <w:t>React/Tailwind 제안과 실제 제출 안정성 사이에서 구현 방식을 정해야 했다.</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저장소 구조와 수정할 파일/폴더를 제안해 달라고 요청했다.</w:t>
            </w:r>
          </w:p>
        </w:tc>
        <w:tc>
          <w:tcPr>
            <w:tcW w:type="dxa" w:w="2376"/>
            <w:tcMar>
              <w:top w:w="80" w:type="dxa"/>
              <w:start w:w="120" w:type="dxa"/>
              <w:bottom w:w="80" w:type="dxa"/>
              <w:end w:w="120" w:type="dxa"/>
            </w:tcMar>
            <w:vAlign w:val="center"/>
          </w:tcPr>
          <w:p>
            <w:pPr>
              <w:spacing w:after="0" w:line="276" w:lineRule="auto"/>
            </w:pPr>
            <w:r/>
            <w:r>
              <w:rPr>
                <w:rFonts w:ascii="Calibri" w:hAnsi="Calibri"/>
                <w:b w:val="0"/>
                <w:sz w:val="16"/>
              </w:rPr>
              <w:t>초기 제안은 참고하되 최종은 정적 HTML/CSS/JS 기반으로 구현</w:t>
            </w:r>
          </w:p>
        </w:tc>
      </w:tr>
      <w:tr>
        <w:tc>
          <w:tcPr>
            <w:tcW w:type="dxa" w:w="1512"/>
            <w:tcMar>
              <w:top w:w="80" w:type="dxa"/>
              <w:start w:w="120" w:type="dxa"/>
              <w:bottom w:w="80" w:type="dxa"/>
              <w:end w:w="120" w:type="dxa"/>
            </w:tcMar>
            <w:vAlign w:val="center"/>
          </w:tcPr>
          <w:p>
            <w:pPr>
              <w:spacing w:after="0" w:line="276" w:lineRule="auto"/>
            </w:pPr>
            <w:r/>
            <w:r>
              <w:rPr>
                <w:rFonts w:ascii="Calibri" w:hAnsi="Calibri"/>
                <w:b w:val="0"/>
                <w:sz w:val="16"/>
              </w:rPr>
              <w:t>로컬 데이터 기능</w:t>
            </w:r>
          </w:p>
        </w:tc>
        <w:tc>
          <w:tcPr>
            <w:tcW w:type="dxa" w:w="2520"/>
            <w:tcMar>
              <w:top w:w="80" w:type="dxa"/>
              <w:start w:w="120" w:type="dxa"/>
              <w:bottom w:w="80" w:type="dxa"/>
              <w:end w:w="120" w:type="dxa"/>
            </w:tcMar>
            <w:vAlign w:val="center"/>
          </w:tcPr>
          <w:p>
            <w:pPr>
              <w:spacing w:after="0" w:line="276" w:lineRule="auto"/>
            </w:pPr>
            <w:r/>
            <w:r>
              <w:rPr>
                <w:rFonts w:ascii="Calibri" w:hAnsi="Calibri"/>
                <w:b w:val="0"/>
                <w:sz w:val="16"/>
              </w:rPr>
              <w:t>서버 없이 TODO, 습관, 일기, 일정 데이터를 저장해야 했다.</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TODO, 습관, 일정, 한 줄 일기를 localStorage로 저장/수정/삭제할 수 있게 설계해 달라고 요청했다.</w:t>
            </w:r>
          </w:p>
        </w:tc>
        <w:tc>
          <w:tcPr>
            <w:tcW w:type="dxa" w:w="2376"/>
            <w:tcMar>
              <w:top w:w="80" w:type="dxa"/>
              <w:start w:w="120" w:type="dxa"/>
              <w:bottom w:w="80" w:type="dxa"/>
              <w:end w:w="120" w:type="dxa"/>
            </w:tcMar>
            <w:vAlign w:val="center"/>
          </w:tcPr>
          <w:p>
            <w:pPr>
              <w:spacing w:after="0" w:line="276" w:lineRule="auto"/>
            </w:pPr>
            <w:r/>
            <w:r>
              <w:rPr>
                <w:rFonts w:ascii="Calibri" w:hAnsi="Calibri"/>
                <w:b w:val="0"/>
                <w:sz w:val="16"/>
              </w:rPr>
              <w:t>기능별 localStorage key 분리, API 키와 저장 데이터 분리</w:t>
            </w:r>
          </w:p>
        </w:tc>
      </w:tr>
      <w:tr>
        <w:tc>
          <w:tcPr>
            <w:tcW w:type="dxa" w:w="1512"/>
            <w:tcMar>
              <w:top w:w="80" w:type="dxa"/>
              <w:start w:w="120" w:type="dxa"/>
              <w:bottom w:w="80" w:type="dxa"/>
              <w:end w:w="120" w:type="dxa"/>
            </w:tcMar>
            <w:vAlign w:val="center"/>
          </w:tcPr>
          <w:p>
            <w:pPr>
              <w:spacing w:after="0" w:line="276" w:lineRule="auto"/>
            </w:pPr>
            <w:r/>
            <w:r>
              <w:rPr>
                <w:rFonts w:ascii="Calibri" w:hAnsi="Calibri"/>
                <w:b w:val="0"/>
                <w:sz w:val="16"/>
              </w:rPr>
              <w:t>API 및 AI 브리핑</w:t>
            </w:r>
          </w:p>
        </w:tc>
        <w:tc>
          <w:tcPr>
            <w:tcW w:type="dxa" w:w="2520"/>
            <w:tcMar>
              <w:top w:w="80" w:type="dxa"/>
              <w:start w:w="120" w:type="dxa"/>
              <w:bottom w:w="80" w:type="dxa"/>
              <w:end w:w="120" w:type="dxa"/>
            </w:tcMar>
            <w:vAlign w:val="center"/>
          </w:tcPr>
          <w:p>
            <w:pPr>
              <w:spacing w:after="0" w:line="276" w:lineRule="auto"/>
            </w:pPr>
            <w:r/>
            <w:r>
              <w:rPr>
                <w:rFonts w:ascii="Calibri" w:hAnsi="Calibri"/>
                <w:b w:val="0"/>
                <w:sz w:val="16"/>
              </w:rPr>
              <w:t>사용자가 API 키를 매번 입력하고 저장하지 않는 흐름이 필요했다.</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OpenWeatherMap과 OpenRouter 키 입력 UI와 상태 흐름을 설계해 달라고 요청했다.</w:t>
            </w:r>
          </w:p>
        </w:tc>
        <w:tc>
          <w:tcPr>
            <w:tcW w:type="dxa" w:w="2376"/>
            <w:tcMar>
              <w:top w:w="80" w:type="dxa"/>
              <w:start w:w="120" w:type="dxa"/>
              <w:bottom w:w="80" w:type="dxa"/>
              <w:end w:w="120" w:type="dxa"/>
            </w:tcMar>
            <w:vAlign w:val="center"/>
          </w:tcPr>
          <w:p>
            <w:pPr>
              <w:spacing w:after="0" w:line="276" w:lineRule="auto"/>
            </w:pPr>
            <w:r/>
            <w:r>
              <w:rPr>
                <w:rFonts w:ascii="Calibri" w:hAnsi="Calibri"/>
                <w:b w:val="0"/>
                <w:sz w:val="16"/>
              </w:rPr>
              <w:t>OpenRouter 키 미저장, GPT 5.4 nano 고정, 일정/날씨 기반 브리핑</w:t>
            </w:r>
          </w:p>
        </w:tc>
      </w:tr>
      <w:tr>
        <w:tc>
          <w:tcPr>
            <w:tcW w:type="dxa" w:w="1512"/>
            <w:tcMar>
              <w:top w:w="80" w:type="dxa"/>
              <w:start w:w="120" w:type="dxa"/>
              <w:bottom w:w="80" w:type="dxa"/>
              <w:end w:w="120" w:type="dxa"/>
            </w:tcMar>
            <w:vAlign w:val="center"/>
          </w:tcPr>
          <w:p>
            <w:pPr>
              <w:spacing w:after="0" w:line="276" w:lineRule="auto"/>
            </w:pPr>
            <w:r/>
            <w:r>
              <w:rPr>
                <w:rFonts w:ascii="Calibri" w:hAnsi="Calibri"/>
                <w:b w:val="0"/>
                <w:sz w:val="16"/>
              </w:rPr>
              <w:t>UI 반복 수정</w:t>
            </w:r>
          </w:p>
        </w:tc>
        <w:tc>
          <w:tcPr>
            <w:tcW w:type="dxa" w:w="2520"/>
            <w:tcMar>
              <w:top w:w="80" w:type="dxa"/>
              <w:start w:w="120" w:type="dxa"/>
              <w:bottom w:w="80" w:type="dxa"/>
              <w:end w:w="120" w:type="dxa"/>
            </w:tcMar>
            <w:vAlign w:val="center"/>
          </w:tcPr>
          <w:p>
            <w:pPr>
              <w:spacing w:after="0" w:line="276" w:lineRule="auto"/>
            </w:pPr>
            <w:r/>
            <w:r>
              <w:rPr>
                <w:rFonts w:ascii="Calibri" w:hAnsi="Calibri"/>
                <w:b w:val="0"/>
                <w:sz w:val="16"/>
              </w:rPr>
              <w:t>사이트맵과 다른 화면, 정렬, 간격, 스크롤 문제를 계속 조정해야 했다.</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메인 캘린더, TODO 페이지, 습관, 일기, AI 페이지의 구체적인 수정 요구를 단계별로 요청했다.</w:t>
            </w:r>
          </w:p>
        </w:tc>
        <w:tc>
          <w:tcPr>
            <w:tcW w:type="dxa" w:w="2376"/>
            <w:tcMar>
              <w:top w:w="80" w:type="dxa"/>
              <w:start w:w="120" w:type="dxa"/>
              <w:bottom w:w="80" w:type="dxa"/>
              <w:end w:w="120" w:type="dxa"/>
            </w:tcMar>
            <w:vAlign w:val="center"/>
          </w:tcPr>
          <w:p>
            <w:pPr>
              <w:spacing w:after="0" w:line="276" w:lineRule="auto"/>
            </w:pPr>
            <w:r/>
            <w:r>
              <w:rPr>
                <w:rFonts w:ascii="Calibri" w:hAnsi="Calibri"/>
                <w:b w:val="0"/>
                <w:sz w:val="16"/>
              </w:rPr>
              <w:t>완료 항목 하단 배치, 캘린더 점 표시, 버튼 정렬, 일기 이모티콘 반영</w:t>
            </w:r>
          </w:p>
        </w:tc>
      </w:tr>
      <w:tr>
        <w:tc>
          <w:tcPr>
            <w:tcW w:type="dxa" w:w="1512"/>
            <w:tcMar>
              <w:top w:w="80" w:type="dxa"/>
              <w:start w:w="120" w:type="dxa"/>
              <w:bottom w:w="80" w:type="dxa"/>
              <w:end w:w="120" w:type="dxa"/>
            </w:tcMar>
            <w:vAlign w:val="center"/>
          </w:tcPr>
          <w:p>
            <w:pPr>
              <w:spacing w:after="0" w:line="276" w:lineRule="auto"/>
            </w:pPr>
            <w:r/>
            <w:r>
              <w:rPr>
                <w:rFonts w:ascii="Calibri" w:hAnsi="Calibri"/>
                <w:b w:val="0"/>
                <w:sz w:val="16"/>
              </w:rPr>
              <w:t>검증과 보고서</w:t>
            </w:r>
          </w:p>
        </w:tc>
        <w:tc>
          <w:tcPr>
            <w:tcW w:type="dxa" w:w="2520"/>
            <w:tcMar>
              <w:top w:w="80" w:type="dxa"/>
              <w:start w:w="120" w:type="dxa"/>
              <w:bottom w:w="80" w:type="dxa"/>
              <w:end w:w="120" w:type="dxa"/>
            </w:tcMar>
            <w:vAlign w:val="center"/>
          </w:tcPr>
          <w:p>
            <w:pPr>
              <w:spacing w:after="0" w:line="276" w:lineRule="auto"/>
            </w:pPr>
            <w:r/>
            <w:r>
              <w:rPr>
                <w:rFonts w:ascii="Calibri" w:hAnsi="Calibri"/>
                <w:b w:val="0"/>
                <w:sz w:val="16"/>
              </w:rPr>
              <w:t>최종 구현 화면을 보고서 양식에 맞춰 설명해야 했다.</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구현결과 캡쳐를 빠짐없이 PPTX에 반영하고 이후 수정사항도 보고서에 넣어 달라고 요청했다.</w:t>
            </w:r>
          </w:p>
        </w:tc>
        <w:tc>
          <w:tcPr>
            <w:tcW w:type="dxa" w:w="2376"/>
            <w:tcMar>
              <w:top w:w="80" w:type="dxa"/>
              <w:start w:w="120" w:type="dxa"/>
              <w:bottom w:w="80" w:type="dxa"/>
              <w:end w:w="120" w:type="dxa"/>
            </w:tcMar>
            <w:vAlign w:val="center"/>
          </w:tcPr>
          <w:p>
            <w:pPr>
              <w:spacing w:after="0" w:line="276" w:lineRule="auto"/>
            </w:pPr>
            <w:r/>
            <w:r>
              <w:rPr>
                <w:rFonts w:ascii="Calibri" w:hAnsi="Calibri"/>
                <w:b w:val="0"/>
                <w:sz w:val="16"/>
              </w:rPr>
              <w:t>22장 PPTX 구성, 18개 캡쳐 삽입, 최신 TODO 정렬/옥정 날씨 보정 반영</w:t>
            </w:r>
          </w:p>
        </w:tc>
      </w:tr>
    </w:tbl>
    <w:p/>
    <w:p>
      <w:pPr>
        <w:pStyle w:val="Heading1"/>
      </w:pPr>
      <w:r>
        <w:t>4. 주요 프롬프트와 AI 답변 분석</w:t>
      </w:r>
    </w:p>
    <w:p>
      <w:pPr>
        <w:pStyle w:val="Heading2"/>
      </w:pPr>
      <w:r>
        <w:t>4.1 사이트맵 기준 구현 범위 정리</w:t>
      </w:r>
    </w:p>
    <w:p>
      <w:pPr>
        <w:spacing w:after="120" w:line="264" w:lineRule="auto"/>
      </w:pPr>
      <w:r>
        <w:t>대표 프롬프트: “사이트맵.pdf를 최우선 기준으로 하고, 구상 초안본.rtf와 과제 조건을 보조 자료로 삼아 LIFE CYCLE 웹앱의 필수 구현 범위와 보고서에 들어갈 내용을 분리해서 정리해줘.”</w:t>
      </w:r>
    </w:p>
    <w:p>
      <w:pPr>
        <w:spacing w:after="120" w:line="264" w:lineRule="auto"/>
      </w:pPr>
      <w:r>
        <w:t>AI 답변은 메인 대시보드, TODO, 습관, 일기, AI 화면을 핵심 화면으로 정리하고, 보고서에는 주제·주요내용·기능요약·기획일정·사이트맵·화면설계서·구현결과·수행소감이 필요하다고 제안했다. 이 제안은 사이트맵 중심 구현이라는 과제 방향과 맞아 채택했다.</w:t>
      </w:r>
    </w:p>
    <w:p>
      <w:pPr>
        <w:spacing w:after="120" w:line="264" w:lineRule="auto"/>
      </w:pPr>
      <w:r>
        <w:t>다만 서버, 로그인, 데이터베이스, 과도한 확장 기능은 과제 범위를 넘어가기 때문에 거부하고, 브라우저 기반 정적 웹사이트로 범위를 제한했다.</w:t>
      </w:r>
    </w:p>
    <w:p>
      <w:pPr>
        <w:pStyle w:val="Heading2"/>
      </w:pPr>
      <w:r>
        <w:t>4.2 localStorage와 API 키 분리</w:t>
      </w:r>
    </w:p>
    <w:p>
      <w:pPr>
        <w:spacing w:after="120" w:line="264" w:lineRule="auto"/>
      </w:pPr>
      <w:r>
        <w:t>대표 프롬프트: “TODO, 습관, 일정, 한 줄 일기를 localStorage로 저장/수정/삭제할 수 있게 설계해줘. API 키는 절대 저장하지 않는 조건이야.”</w:t>
      </w:r>
    </w:p>
    <w:p>
      <w:pPr>
        <w:spacing w:after="120" w:line="264" w:lineRule="auto"/>
      </w:pPr>
      <w:r>
        <w:t>AI는 TODO, 습관, 이벤트, 일기를 각각 다른 localStorage key로 저장하고, API 키는 요청 중 상태로만 사용하라고 제안했다. 이 구조는 사용자가 다시 접속해도 기록을 유지하면서 API 키는 남기지 않는 방식이라 채택했다.</w:t>
      </w:r>
    </w:p>
    <w:p>
      <w:pPr>
        <w:spacing w:after="120" w:line="264" w:lineRule="auto"/>
      </w:pPr>
      <w:r>
        <w:t>초기에는 React 훅 기반 설명이 섞였지만, 실제 구현은 정적 HTML/CSS/JavaScript였기 때문에 load/save 함수와 렌더 함수 중심으로 수정해 적용했다.</w:t>
      </w:r>
    </w:p>
    <w:p>
      <w:pPr>
        <w:pStyle w:val="Heading2"/>
      </w:pPr>
      <w:r>
        <w:t>4.3 UI 수정과 브라우저 검증</w:t>
      </w:r>
    </w:p>
    <w:p>
      <w:pPr>
        <w:spacing w:after="120" w:line="264" w:lineRule="auto"/>
      </w:pPr>
      <w:r>
        <w:t>대표 프롬프트: “메인페이지 캘린더 하단 TODO/일정 항목의 정렬과 AI 페이지의 AI 브리핑 대상 정렬순서는 시간순으로 오름차순 해줘. 다른 건 건들이지 마.”</w:t>
      </w:r>
    </w:p>
    <w:p>
      <w:pPr>
        <w:spacing w:after="120" w:line="264" w:lineRule="auto"/>
      </w:pPr>
      <w:r>
        <w:t>AI는 공통 데이터 함수를 바꾸면 다른 화면까지 영향을 줄 수 있다고 분석하고, 필요한 화면의 표시용 배열만 시간순으로 정렬하는 방식을 제안했다. 이 방식은 수정 범위가 작고 기존 기능을 흔들지 않아 채택했다.</w:t>
      </w:r>
    </w:p>
    <w:p>
      <w:pPr>
        <w:spacing w:after="120" w:line="264" w:lineRule="auto"/>
      </w:pPr>
      <w:r>
        <w:t>이 과정에서 같은 데이터라도 메인 목록, TODO 상세, AI 브리핑 대상 등 화면 목적에 따라 정렬 기준이 달라질 수 있다는 점을 확인했다. 특히 TODO 일정관리 화면은 우선순위 &gt; 일정 시간 &gt; 추가 순서 기준으로 별도 정렬되도록 정리했다.</w:t>
      </w:r>
    </w:p>
    <w:p>
      <w:pPr>
        <w:pStyle w:val="Heading2"/>
      </w:pPr>
      <w:r>
        <w:t>4.4 옥정 날씨 지역명 보정</w:t>
      </w:r>
    </w:p>
    <w:p>
      <w:pPr>
        <w:spacing w:after="120" w:line="264" w:lineRule="auto"/>
      </w:pPr>
      <w:r>
        <w:t>대표 프롬프트: “옥정 날씨 왜 확인 안되는지 이유만 먼저 알려줘. 너가 제안한 해결방안 적용해서 수정해줘.”</w:t>
      </w:r>
    </w:p>
    <w:p>
      <w:pPr>
        <w:spacing w:after="120" w:line="264" w:lineRule="auto"/>
      </w:pPr>
      <w:r>
        <w:t>AI는 OpenWeatherMap 지오코딩 API가 “옥정” 같은 짧은 동네명을 바로 찾지 못할 수 있다고 분석했다. 이에 따라 “옥정”, “옥정동” 입력 시 “양주시 옥정동” 기준의 검색어와 좌표 fallback을 사용하는 방식을 제안했고, 해당 방식만 제한적으로 채택했다.</w:t>
      </w:r>
    </w:p>
    <w:p>
      <w:pPr>
        <w:spacing w:after="120" w:line="264" w:lineRule="auto"/>
      </w:pPr>
      <w:r>
        <w:t>모든 지역명을 자동 추론하거나 사용자가 위도/경도를 직접 입력하는 방식은 과제 범위와 UI 흐름에 맞지 않아 제외했다.</w:t>
      </w:r>
    </w:p>
    <w:p>
      <w:pPr>
        <w:pStyle w:val="Heading1"/>
      </w:pPr>
      <w:r>
        <w:t>5. 채택한 내용과 거부한 내용</w:t>
      </w:r>
    </w:p>
    <w:p>
      <w:pPr>
        <w:pStyle w:val="Heading2"/>
      </w:pPr>
      <w:r>
        <w:t>5.1 채택한 AI 제안</w:t>
      </w:r>
    </w:p>
    <w:p>
      <w:pPr>
        <w:pStyle w:val="ListBullet"/>
        <w:spacing w:after="80"/>
      </w:pPr>
      <w:r>
        <w:t>사이트맵을 최우선 구현 기준으로 삼고, 구상 초안본은 보조 자료로만 활용했다.</w:t>
      </w:r>
    </w:p>
    <w:p>
      <w:pPr>
        <w:pStyle w:val="ListBullet"/>
        <w:spacing w:after="80"/>
      </w:pPr>
      <w:r>
        <w:t>메인 대시보드, TODO, 습관, 일기, AI를 핵심 화면으로 구분했다.</w:t>
      </w:r>
    </w:p>
    <w:p>
      <w:pPr>
        <w:pStyle w:val="ListBullet"/>
        <w:spacing w:after="80"/>
      </w:pPr>
      <w:r>
        <w:t>TODO, 습관, 일기, 이벤트 데이터를 localStorage에 저장하도록 했다.</w:t>
      </w:r>
    </w:p>
    <w:p>
      <w:pPr>
        <w:pStyle w:val="ListBullet"/>
        <w:spacing w:after="80"/>
      </w:pPr>
      <w:r>
        <w:t>OpenRouter API 키는 사용 시 입력하고 저장하지 않는 흐름으로 구성했다.</w:t>
      </w:r>
    </w:p>
    <w:p>
      <w:pPr>
        <w:pStyle w:val="ListBullet"/>
        <w:spacing w:after="80"/>
      </w:pPr>
      <w:r>
        <w:t>AI 브리핑은 선택 일정과 날씨 정보를 바탕으로 생성되도록 했다.</w:t>
      </w:r>
    </w:p>
    <w:p>
      <w:pPr>
        <w:pStyle w:val="ListBullet"/>
        <w:spacing w:after="80"/>
      </w:pPr>
      <w:r>
        <w:t>완료된 TODO와 습관은 하단으로 배치하고, 미완료 항목을 먼저 볼 수 있게 했다.</w:t>
      </w:r>
    </w:p>
    <w:p>
      <w:pPr>
        <w:pStyle w:val="ListBullet"/>
        <w:spacing w:after="80"/>
      </w:pPr>
      <w:r>
        <w:t>보고서에는 실제 구현 캡쳐와 수정사항을 함께 반영했다.</w:t>
      </w:r>
    </w:p>
    <w:p>
      <w:pPr>
        <w:pStyle w:val="Heading2"/>
      </w:pPr>
      <w:r>
        <w:t>5.2 거부하거나 수정한 AI 제안</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448"/>
            <w:shd w:fill="F2F4F7"/>
            <w:tcMar>
              <w:top w:w="80" w:type="dxa"/>
              <w:start w:w="120" w:type="dxa"/>
              <w:bottom w:w="80" w:type="dxa"/>
              <w:end w:w="120" w:type="dxa"/>
            </w:tcMar>
            <w:vAlign w:val="center"/>
          </w:tcPr>
          <w:p>
            <w:pPr>
              <w:spacing w:after="0" w:line="276" w:lineRule="auto"/>
            </w:pPr>
            <w:r/>
            <w:r>
              <w:rPr>
                <w:rFonts w:ascii="Calibri" w:hAnsi="Calibri"/>
                <w:b/>
                <w:color w:val="1F4D78"/>
                <w:sz w:val="16"/>
              </w:rPr>
              <w:t>AI 제안 또는 가능성</w:t>
            </w:r>
          </w:p>
        </w:tc>
        <w:tc>
          <w:tcPr>
            <w:tcW w:type="dxa" w:w="3528"/>
            <w:shd w:fill="F2F4F7"/>
            <w:tcMar>
              <w:top w:w="80" w:type="dxa"/>
              <w:start w:w="120" w:type="dxa"/>
              <w:bottom w:w="80" w:type="dxa"/>
              <w:end w:w="120" w:type="dxa"/>
            </w:tcMar>
            <w:vAlign w:val="center"/>
          </w:tcPr>
          <w:p>
            <w:pPr>
              <w:spacing w:after="0" w:line="276" w:lineRule="auto"/>
            </w:pPr>
            <w:r/>
            <w:r>
              <w:rPr>
                <w:rFonts w:ascii="Calibri" w:hAnsi="Calibri"/>
                <w:b/>
                <w:color w:val="1F4D78"/>
                <w:sz w:val="16"/>
              </w:rPr>
              <w:t>거부/수정 이유</w:t>
            </w:r>
          </w:p>
        </w:tc>
        <w:tc>
          <w:tcPr>
            <w:tcW w:type="dxa" w:w="3096"/>
            <w:shd w:fill="F2F4F7"/>
            <w:tcMar>
              <w:top w:w="80" w:type="dxa"/>
              <w:start w:w="120" w:type="dxa"/>
              <w:bottom w:w="80" w:type="dxa"/>
              <w:end w:w="120" w:type="dxa"/>
            </w:tcMar>
            <w:vAlign w:val="center"/>
          </w:tcPr>
          <w:p>
            <w:pPr>
              <w:spacing w:after="0" w:line="276" w:lineRule="auto"/>
            </w:pPr>
            <w:r/>
            <w:r>
              <w:rPr>
                <w:rFonts w:ascii="Calibri" w:hAnsi="Calibri"/>
                <w:b/>
                <w:color w:val="1F4D78"/>
                <w:sz w:val="16"/>
              </w:rPr>
              <w:t>최종 결정</w:t>
            </w:r>
          </w:p>
        </w:tc>
      </w:tr>
      <w:tr>
        <w:tc>
          <w:tcPr>
            <w:tcW w:type="dxa" w:w="2448"/>
            <w:tcMar>
              <w:top w:w="80" w:type="dxa"/>
              <w:start w:w="120" w:type="dxa"/>
              <w:bottom w:w="80" w:type="dxa"/>
              <w:end w:w="120" w:type="dxa"/>
            </w:tcMar>
            <w:vAlign w:val="center"/>
          </w:tcPr>
          <w:p>
            <w:pPr>
              <w:spacing w:after="0" w:line="276" w:lineRule="auto"/>
            </w:pPr>
            <w:r/>
            <w:r>
              <w:rPr>
                <w:rFonts w:ascii="Calibri" w:hAnsi="Calibri"/>
                <w:b w:val="0"/>
                <w:sz w:val="16"/>
              </w:rPr>
              <w:t>로그인, 서버, 데이터베이스 기능 확장</w:t>
            </w:r>
          </w:p>
        </w:tc>
        <w:tc>
          <w:tcPr>
            <w:tcW w:type="dxa" w:w="3528"/>
            <w:tcMar>
              <w:top w:w="80" w:type="dxa"/>
              <w:start w:w="120" w:type="dxa"/>
              <w:bottom w:w="80" w:type="dxa"/>
              <w:end w:w="120" w:type="dxa"/>
            </w:tcMar>
            <w:vAlign w:val="center"/>
          </w:tcPr>
          <w:p>
            <w:pPr>
              <w:spacing w:after="0" w:line="276" w:lineRule="auto"/>
            </w:pPr>
            <w:r/>
            <w:r>
              <w:rPr>
                <w:rFonts w:ascii="Calibri" w:hAnsi="Calibri"/>
                <w:b w:val="0"/>
                <w:sz w:val="16"/>
              </w:rPr>
              <w:t>과제 범위를 벗어나고 제출용 정적 웹사이트 구조가 복잡해짐</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서버 없이 브라우저 localStorage 기반으로 제한</w:t>
            </w:r>
          </w:p>
        </w:tc>
      </w:tr>
      <w:tr>
        <w:tc>
          <w:tcPr>
            <w:tcW w:type="dxa" w:w="2448"/>
            <w:tcMar>
              <w:top w:w="80" w:type="dxa"/>
              <w:start w:w="120" w:type="dxa"/>
              <w:bottom w:w="80" w:type="dxa"/>
              <w:end w:w="120" w:type="dxa"/>
            </w:tcMar>
            <w:vAlign w:val="center"/>
          </w:tcPr>
          <w:p>
            <w:pPr>
              <w:spacing w:after="0" w:line="276" w:lineRule="auto"/>
            </w:pPr>
            <w:r/>
            <w:r>
              <w:rPr>
                <w:rFonts w:ascii="Calibri" w:hAnsi="Calibri"/>
                <w:b w:val="0"/>
                <w:sz w:val="16"/>
              </w:rPr>
              <w:t>API 키를 .env 또는 localStorage에 저장</w:t>
            </w:r>
          </w:p>
        </w:tc>
        <w:tc>
          <w:tcPr>
            <w:tcW w:type="dxa" w:w="3528"/>
            <w:tcMar>
              <w:top w:w="80" w:type="dxa"/>
              <w:start w:w="120" w:type="dxa"/>
              <w:bottom w:w="80" w:type="dxa"/>
              <w:end w:w="120" w:type="dxa"/>
            </w:tcMar>
            <w:vAlign w:val="center"/>
          </w:tcPr>
          <w:p>
            <w:pPr>
              <w:spacing w:after="0" w:line="276" w:lineRule="auto"/>
            </w:pPr>
            <w:r/>
            <w:r>
              <w:rPr>
                <w:rFonts w:ascii="Calibri" w:hAnsi="Calibri"/>
                <w:b w:val="0"/>
                <w:sz w:val="16"/>
              </w:rPr>
              <w:t>사용자가 매번 입력하도록 한 보안/과제 흐름과 맞지 않음</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OpenRouter 키는 요청 시 입력 후 즉시 비움</w:t>
            </w:r>
          </w:p>
        </w:tc>
      </w:tr>
      <w:tr>
        <w:tc>
          <w:tcPr>
            <w:tcW w:type="dxa" w:w="2448"/>
            <w:tcMar>
              <w:top w:w="80" w:type="dxa"/>
              <w:start w:w="120" w:type="dxa"/>
              <w:bottom w:w="80" w:type="dxa"/>
              <w:end w:w="120" w:type="dxa"/>
            </w:tcMar>
            <w:vAlign w:val="center"/>
          </w:tcPr>
          <w:p>
            <w:pPr>
              <w:spacing w:after="0" w:line="276" w:lineRule="auto"/>
            </w:pPr>
            <w:r/>
            <w:r>
              <w:rPr>
                <w:rFonts w:ascii="Calibri" w:hAnsi="Calibri"/>
                <w:b w:val="0"/>
                <w:sz w:val="16"/>
              </w:rPr>
              <w:t>React/Tailwind 중심 구조로만 구현</w:t>
            </w:r>
          </w:p>
        </w:tc>
        <w:tc>
          <w:tcPr>
            <w:tcW w:type="dxa" w:w="3528"/>
            <w:tcMar>
              <w:top w:w="80" w:type="dxa"/>
              <w:start w:w="120" w:type="dxa"/>
              <w:bottom w:w="80" w:type="dxa"/>
              <w:end w:w="120" w:type="dxa"/>
            </w:tcMar>
            <w:vAlign w:val="center"/>
          </w:tcPr>
          <w:p>
            <w:pPr>
              <w:spacing w:after="0" w:line="276" w:lineRule="auto"/>
            </w:pPr>
            <w:r/>
            <w:r>
              <w:rPr>
                <w:rFonts w:ascii="Calibri" w:hAnsi="Calibri"/>
                <w:b w:val="0"/>
                <w:sz w:val="16"/>
              </w:rPr>
              <w:t>실제 제출 안정성과 기존 파일 구조를 고려해야 했음</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정적 HTML, CSS, JavaScript 기반으로 구현</w:t>
            </w:r>
          </w:p>
        </w:tc>
      </w:tr>
      <w:tr>
        <w:tc>
          <w:tcPr>
            <w:tcW w:type="dxa" w:w="2448"/>
            <w:tcMar>
              <w:top w:w="80" w:type="dxa"/>
              <w:start w:w="120" w:type="dxa"/>
              <w:bottom w:w="80" w:type="dxa"/>
              <w:end w:w="120" w:type="dxa"/>
            </w:tcMar>
            <w:vAlign w:val="center"/>
          </w:tcPr>
          <w:p>
            <w:pPr>
              <w:spacing w:after="0" w:line="276" w:lineRule="auto"/>
            </w:pPr>
            <w:r/>
            <w:r>
              <w:rPr>
                <w:rFonts w:ascii="Calibri" w:hAnsi="Calibri"/>
                <w:b w:val="0"/>
                <w:sz w:val="16"/>
              </w:rPr>
              <w:t>모바일 반응형까지 계속 유지</w:t>
            </w:r>
          </w:p>
        </w:tc>
        <w:tc>
          <w:tcPr>
            <w:tcW w:type="dxa" w:w="3528"/>
            <w:tcMar>
              <w:top w:w="80" w:type="dxa"/>
              <w:start w:w="120" w:type="dxa"/>
              <w:bottom w:w="80" w:type="dxa"/>
              <w:end w:w="120" w:type="dxa"/>
            </w:tcMar>
            <w:vAlign w:val="center"/>
          </w:tcPr>
          <w:p>
            <w:pPr>
              <w:spacing w:after="0" w:line="276" w:lineRule="auto"/>
            </w:pPr>
            <w:r/>
            <w:r>
              <w:rPr>
                <w:rFonts w:ascii="Calibri" w:hAnsi="Calibri"/>
                <w:b w:val="0"/>
                <w:sz w:val="16"/>
              </w:rPr>
              <w:t>사용자가 모바일은 테스트하지 않겠다고 명확히 정함</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데스크톱 기준 레이아웃에 집중</w:t>
            </w:r>
          </w:p>
        </w:tc>
      </w:tr>
      <w:tr>
        <w:tc>
          <w:tcPr>
            <w:tcW w:type="dxa" w:w="2448"/>
            <w:tcMar>
              <w:top w:w="80" w:type="dxa"/>
              <w:start w:w="120" w:type="dxa"/>
              <w:bottom w:w="80" w:type="dxa"/>
              <w:end w:w="120" w:type="dxa"/>
            </w:tcMar>
            <w:vAlign w:val="center"/>
          </w:tcPr>
          <w:p>
            <w:pPr>
              <w:spacing w:after="0" w:line="276" w:lineRule="auto"/>
            </w:pPr>
            <w:r/>
            <w:r>
              <w:rPr>
                <w:rFonts w:ascii="Calibri" w:hAnsi="Calibri"/>
                <w:b w:val="0"/>
                <w:sz w:val="16"/>
              </w:rPr>
              <w:t>모든 지역명 자동 추론</w:t>
            </w:r>
          </w:p>
        </w:tc>
        <w:tc>
          <w:tcPr>
            <w:tcW w:type="dxa" w:w="3528"/>
            <w:tcMar>
              <w:top w:w="80" w:type="dxa"/>
              <w:start w:w="120" w:type="dxa"/>
              <w:bottom w:w="80" w:type="dxa"/>
              <w:end w:w="120" w:type="dxa"/>
            </w:tcMar>
            <w:vAlign w:val="center"/>
          </w:tcPr>
          <w:p>
            <w:pPr>
              <w:spacing w:after="0" w:line="276" w:lineRule="auto"/>
            </w:pPr>
            <w:r/>
            <w:r>
              <w:rPr>
                <w:rFonts w:ascii="Calibri" w:hAnsi="Calibri"/>
                <w:b w:val="0"/>
                <w:sz w:val="16"/>
              </w:rPr>
              <w:t>과제 범위보다 크고 예외 처리가 과도함</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옥정/옥정동 케이스만 보정</w:t>
            </w:r>
          </w:p>
        </w:tc>
      </w:tr>
      <w:tr>
        <w:tc>
          <w:tcPr>
            <w:tcW w:type="dxa" w:w="2448"/>
            <w:tcMar>
              <w:top w:w="80" w:type="dxa"/>
              <w:start w:w="120" w:type="dxa"/>
              <w:bottom w:w="80" w:type="dxa"/>
              <w:end w:w="120" w:type="dxa"/>
            </w:tcMar>
            <w:vAlign w:val="center"/>
          </w:tcPr>
          <w:p>
            <w:pPr>
              <w:spacing w:after="0" w:line="276" w:lineRule="auto"/>
            </w:pPr>
            <w:r/>
            <w:r>
              <w:rPr>
                <w:rFonts w:ascii="Calibri" w:hAnsi="Calibri"/>
                <w:b w:val="0"/>
                <w:sz w:val="16"/>
              </w:rPr>
              <w:t>구현결과 이미지를 적은 슬라이드에 압축 배치</w:t>
            </w:r>
          </w:p>
        </w:tc>
        <w:tc>
          <w:tcPr>
            <w:tcW w:type="dxa" w:w="3528"/>
            <w:tcMar>
              <w:top w:w="80" w:type="dxa"/>
              <w:start w:w="120" w:type="dxa"/>
              <w:bottom w:w="80" w:type="dxa"/>
              <w:end w:w="120" w:type="dxa"/>
            </w:tcMar>
            <w:vAlign w:val="center"/>
          </w:tcPr>
          <w:p>
            <w:pPr>
              <w:spacing w:after="0" w:line="276" w:lineRule="auto"/>
            </w:pPr>
            <w:r/>
            <w:r>
              <w:rPr>
                <w:rFonts w:ascii="Calibri" w:hAnsi="Calibri"/>
                <w:b w:val="0"/>
                <w:sz w:val="16"/>
              </w:rPr>
              <w:t>가독성이 떨어지고 캡쳐 확인이 어려움</w:t>
            </w:r>
          </w:p>
        </w:tc>
        <w:tc>
          <w:tcPr>
            <w:tcW w:type="dxa" w:w="3096"/>
            <w:tcMar>
              <w:top w:w="80" w:type="dxa"/>
              <w:start w:w="120" w:type="dxa"/>
              <w:bottom w:w="80" w:type="dxa"/>
              <w:end w:w="120" w:type="dxa"/>
            </w:tcMar>
            <w:vAlign w:val="center"/>
          </w:tcPr>
          <w:p>
            <w:pPr>
              <w:spacing w:after="0" w:line="276" w:lineRule="auto"/>
            </w:pPr>
            <w:r/>
            <w:r>
              <w:rPr>
                <w:rFonts w:ascii="Calibri" w:hAnsi="Calibri"/>
                <w:b w:val="0"/>
                <w:sz w:val="16"/>
              </w:rPr>
              <w:t>화면별 light/dark 2장씩 9개 슬라이드로 확장</w:t>
            </w:r>
          </w:p>
        </w:tc>
      </w:tr>
    </w:tbl>
    <w:p/>
    <w:p>
      <w:pPr>
        <w:pStyle w:val="Heading1"/>
      </w:pPr>
      <w:r>
        <w:t>6. 직접 해결한 부분과 배운 점</w:t>
      </w:r>
    </w:p>
    <w:p>
      <w:pPr>
        <w:pStyle w:val="Heading2"/>
      </w:pPr>
      <w:r>
        <w:t>6.1 직접 판단하고 해결한 부분</w:t>
      </w:r>
    </w:p>
    <w:p>
      <w:pPr>
        <w:pStyle w:val="ListBullet"/>
        <w:spacing w:after="80"/>
      </w:pPr>
      <w:r>
        <w:t>사이트맵과 다른 제안은 제외하고, 과제 자료에 있는 화면 구조를 우선 적용했다.</w:t>
      </w:r>
    </w:p>
    <w:p>
      <w:pPr>
        <w:pStyle w:val="ListBullet"/>
        <w:spacing w:after="80"/>
      </w:pPr>
      <w:r>
        <w:t>보고서와 구현 파일을 분리해 관리하고, AI 활용 기록은 보고서 전용/ai 폴더에 단계별로 남겼다.</w:t>
      </w:r>
    </w:p>
    <w:p>
      <w:pPr>
        <w:pStyle w:val="ListBullet"/>
        <w:spacing w:after="80"/>
      </w:pPr>
      <w:r>
        <w:t>TODO 페이지 정렬은 메인 SCHEDULE과 분리해 별도 함수로 처리했다.</w:t>
      </w:r>
    </w:p>
    <w:p>
      <w:pPr>
        <w:pStyle w:val="ListBullet"/>
        <w:spacing w:after="80"/>
      </w:pPr>
      <w:r>
        <w:t>캘린더 점 표시는 미완료 일정만 반영하되, 하단 상세 목록에서는 완료 항목도 블러 처리로 유지했다.</w:t>
      </w:r>
    </w:p>
    <w:p>
      <w:pPr>
        <w:pStyle w:val="ListBullet"/>
        <w:spacing w:after="80"/>
      </w:pPr>
      <w:r>
        <w:t>일기 이모티콘은 날짜별 감정을 한눈에 확인할 수 있는 핵심 요소로 보고, 날짜 레일과 목록에 함께 표시했다.</w:t>
      </w:r>
    </w:p>
    <w:p>
      <w:pPr>
        <w:pStyle w:val="ListBullet"/>
        <w:spacing w:after="80"/>
      </w:pPr>
      <w:r>
        <w:t>PPTX 보고서에는 구현 이후 수정된 TODO 정렬과 옥정 날씨 보정 내용을 다시 반영했다.</w:t>
      </w:r>
    </w:p>
    <w:p>
      <w:pPr>
        <w:pStyle w:val="Heading2"/>
      </w:pPr>
      <w:r>
        <w:t>6.2 AI 활용 과정에서 배운 점</w:t>
      </w:r>
    </w:p>
    <w:p>
      <w:pPr>
        <w:pStyle w:val="ListNumber"/>
        <w:spacing w:after="80"/>
      </w:pPr>
      <w:r>
        <w:t>AI 답변은 완성 답안이 아니라 선택지가 포함된 초안이므로, 과제 조건과 사이트맵 기준으로 채택 여부를 판단해야 한다.</w:t>
      </w:r>
    </w:p>
    <w:p>
      <w:pPr>
        <w:pStyle w:val="ListNumber"/>
        <w:spacing w:after="80"/>
      </w:pPr>
      <w:r>
        <w:t>같은 데이터라도 표시 위치에 따라 정렬 기준이 달라질 수 있어, 공통 함수를 무조건 수정하기보다 화면별 표시 로직을 분리하는 것이 안전하다.</w:t>
      </w:r>
    </w:p>
    <w:p>
      <w:pPr>
        <w:pStyle w:val="ListNumber"/>
        <w:spacing w:after="80"/>
      </w:pPr>
      <w:r>
        <w:t>API 연동에서는 키 저장 여부와 지역명 검색 실패처럼 사용자가 직접 보기 어려운 문제도 미리 설계해야 한다.</w:t>
      </w:r>
    </w:p>
    <w:p>
      <w:pPr>
        <w:pStyle w:val="ListNumber"/>
        <w:spacing w:after="80"/>
      </w:pPr>
      <w:r>
        <w:t>UI 간격, 버튼 위치, 스크롤 영역은 코드만으로 판단하기 어렵기 때문에 실제 브라우저 렌더링과 좌표 검증이 필요하다.</w:t>
      </w:r>
    </w:p>
    <w:p>
      <w:pPr>
        <w:pStyle w:val="ListNumber"/>
        <w:spacing w:after="80"/>
      </w:pPr>
      <w:r>
        <w:t>보고서는 기능 목록만 적는 것이 아니라, 어떤 문제를 해결하기 위해 어떤 판단을 했는지 함께 설명해야 설득력이 높아진다.</w:t>
      </w:r>
    </w:p>
    <w:p>
      <w:pPr>
        <w:pStyle w:val="Heading1"/>
      </w:pPr>
      <w:r>
        <w:t>7. 최종 정리</w:t>
      </w:r>
    </w:p>
    <w:p>
      <w:pPr>
        <w:spacing w:after="120" w:line="264" w:lineRule="auto"/>
      </w:pPr>
      <w:r>
        <w:t>이번 프로젝트에서 AI는 요구사항 분석, 화면 구조화, 저장 방식 설계, API 브리핑 흐름 정리, 반복 UI 수정, 보고서 작성 보조에 활용되었다. 그러나 최종 구현 범위, 사이트맵 우선 기준, API 키 미저장 정책, 화면별 정렬 기준, 보고서 구성은 과제 조건과 실제 구현 결과를 기준으로 직접 판단했다.</w:t>
      </w:r>
    </w:p>
    <w:p>
      <w:pPr>
        <w:spacing w:after="120" w:line="264" w:lineRule="auto"/>
      </w:pPr>
      <w:r>
        <w:t>따라서 AI 활용은 단순 복사나 대체 수행이 아니라, 문제 상황을 구체화하고 선택지를 비교한 뒤 프로젝트 목적에 맞는 결과만 선별하는 방식으로 이루어졌다.</w:t>
      </w:r>
    </w:p>
    <w:p>
      <w:pPr>
        <w:pStyle w:val="Heading1"/>
      </w:pPr>
      <w:r>
        <w:t>부록. AI 기록 파일 목록</w:t>
      </w:r>
    </w:p>
    <w:p>
      <w:pPr>
        <w:spacing w:after="120" w:line="264" w:lineRule="auto"/>
      </w:pPr>
      <w:r>
        <w:t>아래 파일에는 각 단계별 사용자 프롬프트 원문, AI 답변 요약, 채택/거부 내용, 직접 해결한 부분과 배운 점이 기록되어 있다.</w:t>
      </w:r>
    </w:p>
    <w:p>
      <w:pPr>
        <w:pStyle w:val="ListBullet"/>
        <w:spacing w:after="80"/>
      </w:pPr>
      <w:r>
        <w:t>01-요구사항-분석.md</w:t>
      </w:r>
    </w:p>
    <w:p>
      <w:pPr>
        <w:pStyle w:val="ListBullet"/>
        <w:spacing w:after="80"/>
      </w:pPr>
      <w:r>
        <w:t>02-사이트맵-구현범위.md</w:t>
      </w:r>
    </w:p>
    <w:p>
      <w:pPr>
        <w:pStyle w:val="ListBullet"/>
        <w:spacing w:after="80"/>
      </w:pPr>
      <w:r>
        <w:t>03-프로젝트-구조-설계.md</w:t>
      </w:r>
    </w:p>
    <w:p>
      <w:pPr>
        <w:pStyle w:val="ListBullet"/>
        <w:spacing w:after="80"/>
      </w:pPr>
      <w:r>
        <w:t>04-메인-대시보드-구현.md</w:t>
      </w:r>
    </w:p>
    <w:p>
      <w:pPr>
        <w:pStyle w:val="ListBullet"/>
        <w:spacing w:after="80"/>
      </w:pPr>
      <w:r>
        <w:t>05-로컬데이터-기능.md</w:t>
      </w:r>
    </w:p>
    <w:p>
      <w:pPr>
        <w:pStyle w:val="ListBullet"/>
        <w:spacing w:after="80"/>
      </w:pPr>
      <w:r>
        <w:t>06-api키-입력-설계.md</w:t>
      </w:r>
    </w:p>
    <w:p>
      <w:pPr>
        <w:pStyle w:val="ListBullet"/>
        <w:spacing w:after="80"/>
      </w:pPr>
      <w:r>
        <w:t>07-날씨-ai브리핑-연동.md</w:t>
      </w:r>
    </w:p>
    <w:p>
      <w:pPr>
        <w:pStyle w:val="ListBullet"/>
        <w:spacing w:after="80"/>
      </w:pPr>
      <w:r>
        <w:t>08-반응형-테스트-수정.md</w:t>
      </w:r>
    </w:p>
    <w:p>
      <w:pPr>
        <w:pStyle w:val="ListBullet"/>
        <w:spacing w:after="80"/>
      </w:pPr>
      <w:r>
        <w:t>09-보고서-작성정리.md</w:t>
      </w:r>
    </w:p>
    <w:p>
      <w:pPr>
        <w:pStyle w:val="ListBullet"/>
        <w:spacing w:after="80"/>
      </w:pPr>
      <w:r>
        <w:t>10~30 UI 및 기능 후속 수정 기록</w:t>
      </w:r>
    </w:p>
    <w:p>
      <w:pPr>
        <w:pStyle w:val="ListBullet"/>
        <w:spacing w:after="80"/>
      </w:pPr>
      <w:r>
        <w:t>31-웹디자인보고서-PPTX초안제작.md</w:t>
      </w:r>
    </w:p>
    <w:p>
      <w:pPr>
        <w:pStyle w:val="ListBullet"/>
        <w:spacing w:after="80"/>
      </w:pPr>
      <w:r>
        <w:t>32-TODO페이지-일정관리-우선순위시간정렬수정.md</w:t>
      </w:r>
    </w:p>
    <w:p>
      <w:pPr>
        <w:pStyle w:val="ListBullet"/>
        <w:spacing w:after="80"/>
      </w:pPr>
      <w:r>
        <w:t>33-옥정날씨-지역명보정수정.md</w:t>
      </w:r>
    </w:p>
    <w:p>
      <w:pPr>
        <w:pStyle w:val="ListBullet"/>
        <w:spacing w:after="80"/>
      </w:pPr>
      <w:r>
        <w:t>34-웹디자인보고서-구현캡쳐반영-최종수정.md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AI 활용 보고서 | LIFE CYCLE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