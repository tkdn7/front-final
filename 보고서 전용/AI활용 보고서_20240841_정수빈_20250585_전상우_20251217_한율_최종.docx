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00000"/>
          <w:sz w:val="52"/>
        </w:rPr>
        <w:t>AI 활용 보고서</w:t>
      </w:r>
    </w:p>
    <w:p>
      <w:pPr>
        <w:spacing w:after="280"/>
        <w:jc w:val="center"/>
      </w:pPr>
      <w:r>
        <w:rPr>
          <w:rFonts w:ascii="Calibri" w:hAnsi="Calibri"/>
          <w:color w:val="555555"/>
          <w:sz w:val="28"/>
        </w:rPr>
        <w:t>LIFE CYCLE 웹디자인 기말 프로젝트</w:t>
      </w:r>
    </w:p>
    <w:p>
      <w:pPr>
        <w:spacing w:after="400"/>
        <w:jc w:val="center"/>
      </w:pPr>
      <w:r>
        <w:rPr>
          <w:rFonts w:ascii="Calibri" w:hAnsi="Calibri"/>
          <w:color w:val="555555"/>
          <w:sz w:val="21"/>
        </w:rPr>
        <w:t>20240841 정수빈 · 20250585 전상우 · 20251217 한율 | 2026. 06. 24</w:t>
      </w:r>
    </w:p>
    <w:p>
      <w:pPr>
        <w:pStyle w:val="Heading1"/>
      </w:pPr>
      <w:r>
        <w:t>목차</w:t>
      </w:r>
    </w:p>
    <w:p>
      <w:pPr>
        <w:spacing w:after="60"/>
      </w:pPr>
      <w:r>
        <w:t>1. 보고서 작성 목적과 과제 요구사항 반영</w:t>
      </w:r>
    </w:p>
    <w:p>
      <w:pPr>
        <w:spacing w:after="60"/>
      </w:pPr>
      <w:r>
        <w:t>2. 프로젝트 개요와 AI 활용 범위</w:t>
      </w:r>
    </w:p>
    <w:p>
      <w:pPr>
        <w:spacing w:after="60"/>
      </w:pPr>
      <w:r>
        <w:t>3. 실제 프롬프트 원문 및 AI 답변 분석</w:t>
      </w:r>
    </w:p>
    <w:p>
      <w:pPr>
        <w:spacing w:after="60"/>
      </w:pPr>
      <w:r>
        <w:t>4. AI 제안 중 채택한 내용과 이유</w:t>
      </w:r>
    </w:p>
    <w:p>
      <w:pPr>
        <w:spacing w:after="60"/>
      </w:pPr>
      <w:r>
        <w:t>5. AI 제안 중 거부하거나 수정한 내용과 이유</w:t>
      </w:r>
    </w:p>
    <w:p>
      <w:pPr>
        <w:spacing w:after="60"/>
      </w:pPr>
      <w:r>
        <w:t>6. 스스로 해결한 문제와 배운 점</w:t>
      </w:r>
    </w:p>
    <w:p>
      <w:pPr>
        <w:spacing w:after="60"/>
      </w:pPr>
      <w:r>
        <w:t>7. 최종 제출 전 점검 결과</w:t>
      </w:r>
    </w:p>
    <w:p>
      <w:pPr>
        <w:pStyle w:val="Heading1"/>
      </w:pPr>
      <w:r>
        <w:t>1. 보고서 작성 목적과 과제 요구사항 반영</w:t>
      </w:r>
    </w:p>
    <w:p>
      <w:pPr>
        <w:spacing w:after="120" w:line="264" w:lineRule="auto"/>
      </w:pPr>
      <w:r>
        <w:rPr>
          <w:rFonts w:ascii="Calibri" w:hAnsi="Calibri"/>
          <w:color w:val="191919"/>
          <w:sz w:val="22"/>
        </w:rPr>
        <w:t>본 보고서는 LIFE CYCLE 웹디자인 기말 프로젝트를 진행하면서 AI를 어떤 문제 상황에서 활용했는지, 실제로 어떤 프롬프트를 입력했는지, AI 답변 중 무엇을 채택하거나 거부했는지, 그리고 그 과정에서 직접 판단하고 배운 점을 정리한 문서이다.</w:t>
      </w:r>
    </w:p>
    <w:p>
      <w:pPr>
        <w:spacing w:after="120" w:line="264" w:lineRule="auto"/>
      </w:pPr>
      <w:r>
        <w:rPr>
          <w:rFonts w:ascii="Calibri" w:hAnsi="Calibri"/>
          <w:color w:val="191919"/>
          <w:sz w:val="22"/>
        </w:rPr>
        <w:t>과제 조건에서 요구한 AI 활용 문서화 항목을 빠짐없이 반영하기 위해 보고서 구조를 문제 상황, 실제 프롬프트 원문, AI 답변 분석, 채택/거부 이유, 직접 해결한 부분과 배운 점 순서로 구성했다. 본문에는 내부 정리용 자료의 목록을 넣지 않고, 제출자가 보고서만 읽어도 AI 활용 과정을 이해할 수 있도록 작성했다.</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4680"/>
        <w:gridCol w:w="4680"/>
      </w:tblGrid>
      <w:tr>
        <w:trPr>
          <w:tblHeader w:val="true"/>
        </w:trPr>
        <w:tc>
          <w:tcPr>
            <w:tcW w:type="dxa" w:w="3168"/>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과제 조건의 필수 항목</w:t>
            </w:r>
          </w:p>
        </w:tc>
        <w:tc>
          <w:tcPr>
            <w:tcW w:type="dxa" w:w="5903"/>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보고서 반영 방식</w:t>
            </w:r>
          </w:p>
        </w:tc>
      </w:tr>
      <w:tr>
        <w:tc>
          <w:tcPr>
            <w:tcW w:type="dxa" w:w="3168"/>
            <w:tcMar>
              <w:top w:w="100" w:type="dxa"/>
              <w:start w:w="140" w:type="dxa"/>
              <w:bottom w:w="100" w:type="dxa"/>
              <w:end w:w="140" w:type="dxa"/>
            </w:tcMar>
            <w:vAlign w:val="center"/>
          </w:tcPr>
          <w:p>
            <w:pPr>
              <w:spacing w:after="0" w:line="269" w:lineRule="auto"/>
            </w:pPr>
            <w:r/>
            <w:r>
              <w:rPr>
                <w:rFonts w:ascii="Calibri" w:hAnsi="Calibri"/>
                <w:b w:val="0"/>
                <w:color w:val="191919"/>
                <w:sz w:val="17"/>
              </w:rPr>
              <w:t>어떤 부분에서 AI를 활용했는지</w:t>
            </w:r>
          </w:p>
        </w:tc>
        <w:tc>
          <w:tcPr>
            <w:tcW w:type="dxa" w:w="5903"/>
            <w:tcMar>
              <w:top w:w="100" w:type="dxa"/>
              <w:start w:w="140" w:type="dxa"/>
              <w:bottom w:w="100" w:type="dxa"/>
              <w:end w:w="140" w:type="dxa"/>
            </w:tcMar>
            <w:vAlign w:val="center"/>
          </w:tcPr>
          <w:p>
            <w:pPr>
              <w:spacing w:after="0" w:line="269" w:lineRule="auto"/>
            </w:pPr>
            <w:r/>
            <w:r>
              <w:rPr>
                <w:rFonts w:ascii="Calibri" w:hAnsi="Calibri"/>
                <w:b w:val="0"/>
                <w:color w:val="191919"/>
                <w:sz w:val="17"/>
              </w:rPr>
              <w:t>프로젝트 개요와 AI 활용 범위에서 요구사항 분석, 화면 설계, 기능 구현, UI 수정, 보고서 작성으로 구분해 설명</w:t>
            </w:r>
          </w:p>
        </w:tc>
      </w:tr>
      <w:tr>
        <w:tc>
          <w:tcPr>
            <w:tcW w:type="dxa" w:w="3168"/>
            <w:tcMar>
              <w:top w:w="100" w:type="dxa"/>
              <w:start w:w="140" w:type="dxa"/>
              <w:bottom w:w="100" w:type="dxa"/>
              <w:end w:w="140" w:type="dxa"/>
            </w:tcMar>
            <w:vAlign w:val="center"/>
          </w:tcPr>
          <w:p>
            <w:pPr>
              <w:spacing w:after="0" w:line="269" w:lineRule="auto"/>
            </w:pPr>
            <w:r/>
            <w:r>
              <w:rPr>
                <w:rFonts w:ascii="Calibri" w:hAnsi="Calibri"/>
                <w:b w:val="0"/>
                <w:color w:val="191919"/>
                <w:sz w:val="17"/>
              </w:rPr>
              <w:t>AI 활용이 필요한 문제 상황</w:t>
            </w:r>
          </w:p>
        </w:tc>
        <w:tc>
          <w:tcPr>
            <w:tcW w:type="dxa" w:w="5903"/>
            <w:tcMar>
              <w:top w:w="100" w:type="dxa"/>
              <w:start w:w="140" w:type="dxa"/>
              <w:bottom w:w="100" w:type="dxa"/>
              <w:end w:w="140" w:type="dxa"/>
            </w:tcMar>
            <w:vAlign w:val="center"/>
          </w:tcPr>
          <w:p>
            <w:pPr>
              <w:spacing w:after="0" w:line="269" w:lineRule="auto"/>
            </w:pPr>
            <w:r/>
            <w:r>
              <w:rPr>
                <w:rFonts w:ascii="Calibri" w:hAnsi="Calibri"/>
                <w:b w:val="0"/>
                <w:color w:val="191919"/>
                <w:sz w:val="17"/>
              </w:rPr>
              <w:t>각 사례마다 왜 AI에게 질문했는지 문제 상황을 먼저 작성</w:t>
            </w:r>
          </w:p>
        </w:tc>
      </w:tr>
      <w:tr>
        <w:tc>
          <w:tcPr>
            <w:tcW w:type="dxa" w:w="3168"/>
            <w:tcMar>
              <w:top w:w="100" w:type="dxa"/>
              <w:start w:w="140" w:type="dxa"/>
              <w:bottom w:w="100" w:type="dxa"/>
              <w:end w:w="140" w:type="dxa"/>
            </w:tcMar>
            <w:vAlign w:val="center"/>
          </w:tcPr>
          <w:p>
            <w:pPr>
              <w:spacing w:after="0" w:line="269" w:lineRule="auto"/>
            </w:pPr>
            <w:r/>
            <w:r>
              <w:rPr>
                <w:rFonts w:ascii="Calibri" w:hAnsi="Calibri"/>
                <w:b w:val="0"/>
                <w:color w:val="191919"/>
                <w:sz w:val="17"/>
              </w:rPr>
              <w:t>프롬프트 내용</w:t>
            </w:r>
          </w:p>
        </w:tc>
        <w:tc>
          <w:tcPr>
            <w:tcW w:type="dxa" w:w="5903"/>
            <w:tcMar>
              <w:top w:w="100" w:type="dxa"/>
              <w:start w:w="140" w:type="dxa"/>
              <w:bottom w:w="100" w:type="dxa"/>
              <w:end w:w="140" w:type="dxa"/>
            </w:tcMar>
            <w:vAlign w:val="center"/>
          </w:tcPr>
          <w:p>
            <w:pPr>
              <w:spacing w:after="0" w:line="269" w:lineRule="auto"/>
            </w:pPr>
            <w:r/>
            <w:r>
              <w:rPr>
                <w:rFonts w:ascii="Calibri" w:hAnsi="Calibri"/>
                <w:b w:val="0"/>
                <w:color w:val="191919"/>
                <w:sz w:val="17"/>
              </w:rPr>
              <w:t>대표 사례별 실제 프롬프트 원문을 별도 박스로 삽입</w:t>
            </w:r>
          </w:p>
        </w:tc>
      </w:tr>
      <w:tr>
        <w:tc>
          <w:tcPr>
            <w:tcW w:type="dxa" w:w="3168"/>
            <w:tcMar>
              <w:top w:w="100" w:type="dxa"/>
              <w:start w:w="140" w:type="dxa"/>
              <w:bottom w:w="100" w:type="dxa"/>
              <w:end w:w="140" w:type="dxa"/>
            </w:tcMar>
            <w:vAlign w:val="center"/>
          </w:tcPr>
          <w:p>
            <w:pPr>
              <w:spacing w:after="0" w:line="269" w:lineRule="auto"/>
            </w:pPr>
            <w:r/>
            <w:r>
              <w:rPr>
                <w:rFonts w:ascii="Calibri" w:hAnsi="Calibri"/>
                <w:b w:val="0"/>
                <w:color w:val="191919"/>
                <w:sz w:val="17"/>
              </w:rPr>
              <w:t>프롬프트에 대한 AI 답변</w:t>
            </w:r>
          </w:p>
        </w:tc>
        <w:tc>
          <w:tcPr>
            <w:tcW w:type="dxa" w:w="5903"/>
            <w:tcMar>
              <w:top w:w="100" w:type="dxa"/>
              <w:start w:w="140" w:type="dxa"/>
              <w:bottom w:w="100" w:type="dxa"/>
              <w:end w:w="140" w:type="dxa"/>
            </w:tcMar>
            <w:vAlign w:val="center"/>
          </w:tcPr>
          <w:p>
            <w:pPr>
              <w:spacing w:after="0" w:line="269" w:lineRule="auto"/>
            </w:pPr>
            <w:r/>
            <w:r>
              <w:rPr>
                <w:rFonts w:ascii="Calibri" w:hAnsi="Calibri"/>
                <w:b w:val="0"/>
                <w:color w:val="191919"/>
                <w:sz w:val="17"/>
              </w:rPr>
              <w:t>AI 답변의 핵심 내용을 요약하고 프로젝트에 어떤 의미가 있었는지 분석</w:t>
            </w:r>
          </w:p>
        </w:tc>
      </w:tr>
      <w:tr>
        <w:tc>
          <w:tcPr>
            <w:tcW w:type="dxa" w:w="3168"/>
            <w:tcMar>
              <w:top w:w="100" w:type="dxa"/>
              <w:start w:w="140" w:type="dxa"/>
              <w:bottom w:w="100" w:type="dxa"/>
              <w:end w:w="140" w:type="dxa"/>
            </w:tcMar>
            <w:vAlign w:val="center"/>
          </w:tcPr>
          <w:p>
            <w:pPr>
              <w:spacing w:after="0" w:line="269" w:lineRule="auto"/>
            </w:pPr>
            <w:r/>
            <w:r>
              <w:rPr>
                <w:rFonts w:ascii="Calibri" w:hAnsi="Calibri"/>
                <w:b w:val="0"/>
                <w:color w:val="191919"/>
                <w:sz w:val="17"/>
              </w:rPr>
              <w:t>채택/거부한 것과 이유</w:t>
            </w:r>
          </w:p>
        </w:tc>
        <w:tc>
          <w:tcPr>
            <w:tcW w:type="dxa" w:w="5903"/>
            <w:tcMar>
              <w:top w:w="100" w:type="dxa"/>
              <w:start w:w="140" w:type="dxa"/>
              <w:bottom w:w="100" w:type="dxa"/>
              <w:end w:w="140" w:type="dxa"/>
            </w:tcMar>
            <w:vAlign w:val="center"/>
          </w:tcPr>
          <w:p>
            <w:pPr>
              <w:spacing w:after="0" w:line="269" w:lineRule="auto"/>
            </w:pPr>
            <w:r/>
            <w:r>
              <w:rPr>
                <w:rFonts w:ascii="Calibri" w:hAnsi="Calibri"/>
                <w:b w:val="0"/>
                <w:color w:val="191919"/>
                <w:sz w:val="17"/>
              </w:rPr>
              <w:t>채택한 내용, 거부하거나 수정한 내용, 최종 판단 기준을 분리하여 작성</w:t>
            </w:r>
          </w:p>
        </w:tc>
      </w:tr>
      <w:tr>
        <w:tc>
          <w:tcPr>
            <w:tcW w:type="dxa" w:w="3168"/>
            <w:tcMar>
              <w:top w:w="100" w:type="dxa"/>
              <w:start w:w="140" w:type="dxa"/>
              <w:bottom w:w="100" w:type="dxa"/>
              <w:end w:w="140" w:type="dxa"/>
            </w:tcMar>
            <w:vAlign w:val="center"/>
          </w:tcPr>
          <w:p>
            <w:pPr>
              <w:spacing w:after="0" w:line="269" w:lineRule="auto"/>
            </w:pPr>
            <w:r/>
            <w:r>
              <w:rPr>
                <w:rFonts w:ascii="Calibri" w:hAnsi="Calibri"/>
                <w:b w:val="0"/>
                <w:color w:val="191919"/>
                <w:sz w:val="17"/>
              </w:rPr>
              <w:t>스스로 해결한 문제와 배운 점</w:t>
            </w:r>
          </w:p>
        </w:tc>
        <w:tc>
          <w:tcPr>
            <w:tcW w:type="dxa" w:w="5903"/>
            <w:tcMar>
              <w:top w:w="100" w:type="dxa"/>
              <w:start w:w="140" w:type="dxa"/>
              <w:bottom w:w="100" w:type="dxa"/>
              <w:end w:w="140" w:type="dxa"/>
            </w:tcMar>
            <w:vAlign w:val="center"/>
          </w:tcPr>
          <w:p>
            <w:pPr>
              <w:spacing w:after="0" w:line="269" w:lineRule="auto"/>
            </w:pPr>
            <w:r/>
            <w:r>
              <w:rPr>
                <w:rFonts w:ascii="Calibri" w:hAnsi="Calibri"/>
                <w:b w:val="0"/>
                <w:color w:val="191919"/>
                <w:sz w:val="17"/>
              </w:rPr>
              <w:t>수정 범위 제한, 브라우저 검증, API 예외 처리, 보고서 구조화에서 직접 판단한 부분을 정리</w:t>
            </w:r>
          </w:p>
        </w:tc>
      </w:tr>
    </w:tbl>
    <w:p/>
    <w:p>
      <w:pPr>
        <w:pStyle w:val="Heading1"/>
      </w:pPr>
      <w:r>
        <w:t>2. 프로젝트 개요와 AI 활용 범위</w:t>
      </w:r>
    </w:p>
    <w:p>
      <w:pPr>
        <w:spacing w:after="120" w:line="264" w:lineRule="auto"/>
      </w:pPr>
      <w:r>
        <w:rPr>
          <w:rFonts w:ascii="Calibri" w:hAnsi="Calibri"/>
          <w:color w:val="191919"/>
          <w:sz w:val="22"/>
        </w:rPr>
        <w:t>LIFE CYCLE은 TODO, 습관, 일기, 캘린더, AI 브리핑을 하나의 흐름으로 연결한 개인 생활 관리 웹앱이다. 웹디자인 프로젝트 보고서의 구성과 동일하게 메인, TODO, 습관, 일기, AI, 데이터 저장 구조를 중심으로 기능을 정리했다.</w:t>
      </w:r>
    </w:p>
    <w:p>
      <w:pPr>
        <w:spacing w:after="120" w:line="264" w:lineRule="auto"/>
      </w:pPr>
      <w:r>
        <w:rPr>
          <w:rFonts w:ascii="Calibri" w:hAnsi="Calibri"/>
          <w:color w:val="191919"/>
          <w:sz w:val="22"/>
        </w:rPr>
        <w:t>AI는 전체 프로젝트를 대신 결정하는 용도가 아니라, 복잡한 요구사항을 정리하고 여러 선택지 중 과제 조건에 맞는 방향을 고르는 보조 도구로 활용했다. 최종 구현과 보고서 작성에서는 사이트맵, 실제 브라우저 화면, 과제 조건을 우선 기준으로 삼았다.</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120"/>
        <w:gridCol w:w="3120"/>
        <w:gridCol w:w="3120"/>
      </w:tblGrid>
      <w:tr>
        <w:trPr>
          <w:tblHeader w:val="true"/>
        </w:trPr>
        <w:tc>
          <w:tcPr>
            <w:tcW w:type="dxa" w:w="1800"/>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AI 활용 영역</w:t>
            </w:r>
          </w:p>
        </w:tc>
        <w:tc>
          <w:tcPr>
            <w:tcW w:type="dxa" w:w="3671"/>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활용이 필요했던 이유</w:t>
            </w:r>
          </w:p>
        </w:tc>
        <w:tc>
          <w:tcPr>
            <w:tcW w:type="dxa" w:w="3600"/>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최종 반영 내용</w:t>
            </w:r>
          </w:p>
        </w:tc>
      </w:tr>
      <w:tr>
        <w:tc>
          <w:tcPr>
            <w:tcW w:type="dxa" w:w="1800"/>
            <w:tcMar>
              <w:top w:w="100" w:type="dxa"/>
              <w:start w:w="140" w:type="dxa"/>
              <w:bottom w:w="100" w:type="dxa"/>
              <w:end w:w="140" w:type="dxa"/>
            </w:tcMar>
            <w:vAlign w:val="center"/>
          </w:tcPr>
          <w:p>
            <w:pPr>
              <w:spacing w:after="0" w:line="269" w:lineRule="auto"/>
            </w:pPr>
            <w:r/>
            <w:r>
              <w:rPr>
                <w:rFonts w:ascii="Calibri" w:hAnsi="Calibri"/>
                <w:b w:val="0"/>
                <w:color w:val="191919"/>
                <w:sz w:val="17"/>
              </w:rPr>
              <w:t>요구사항 분석</w:t>
            </w:r>
          </w:p>
        </w:tc>
        <w:tc>
          <w:tcPr>
            <w:tcW w:type="dxa" w:w="3671"/>
            <w:tcMar>
              <w:top w:w="100" w:type="dxa"/>
              <w:start w:w="140" w:type="dxa"/>
              <w:bottom w:w="100" w:type="dxa"/>
              <w:end w:w="140" w:type="dxa"/>
            </w:tcMar>
            <w:vAlign w:val="center"/>
          </w:tcPr>
          <w:p>
            <w:pPr>
              <w:spacing w:after="0" w:line="269" w:lineRule="auto"/>
            </w:pPr>
            <w:r/>
            <w:r>
              <w:rPr>
                <w:rFonts w:ascii="Calibri" w:hAnsi="Calibri"/>
                <w:b w:val="0"/>
                <w:color w:val="191919"/>
                <w:sz w:val="17"/>
              </w:rPr>
              <w:t>사이트맵, 구상본, 과제 조건의 우선순위를 정해야 했음</w:t>
            </w:r>
          </w:p>
        </w:tc>
        <w:tc>
          <w:tcPr>
            <w:tcW w:type="dxa" w:w="3600"/>
            <w:tcMar>
              <w:top w:w="100" w:type="dxa"/>
              <w:start w:w="140" w:type="dxa"/>
              <w:bottom w:w="100" w:type="dxa"/>
              <w:end w:w="140" w:type="dxa"/>
            </w:tcMar>
            <w:vAlign w:val="center"/>
          </w:tcPr>
          <w:p>
            <w:pPr>
              <w:spacing w:after="0" w:line="269" w:lineRule="auto"/>
            </w:pPr>
            <w:r/>
            <w:r>
              <w:rPr>
                <w:rFonts w:ascii="Calibri" w:hAnsi="Calibri"/>
                <w:b w:val="0"/>
                <w:color w:val="191919"/>
                <w:sz w:val="17"/>
              </w:rPr>
              <w:t>사이트맵을 최우선 기준으로 삼고 핵심 화면을 메인, TODO, 습관, 일기, AI로 분리</w:t>
            </w:r>
          </w:p>
        </w:tc>
      </w:tr>
      <w:tr>
        <w:tc>
          <w:tcPr>
            <w:tcW w:type="dxa" w:w="1800"/>
            <w:tcMar>
              <w:top w:w="100" w:type="dxa"/>
              <w:start w:w="140" w:type="dxa"/>
              <w:bottom w:w="100" w:type="dxa"/>
              <w:end w:w="140" w:type="dxa"/>
            </w:tcMar>
            <w:vAlign w:val="center"/>
          </w:tcPr>
          <w:p>
            <w:pPr>
              <w:spacing w:after="0" w:line="269" w:lineRule="auto"/>
            </w:pPr>
            <w:r/>
            <w:r>
              <w:rPr>
                <w:rFonts w:ascii="Calibri" w:hAnsi="Calibri"/>
                <w:b w:val="0"/>
                <w:color w:val="191919"/>
                <w:sz w:val="17"/>
              </w:rPr>
              <w:t>화면 설계</w:t>
            </w:r>
          </w:p>
        </w:tc>
        <w:tc>
          <w:tcPr>
            <w:tcW w:type="dxa" w:w="3671"/>
            <w:tcMar>
              <w:top w:w="100" w:type="dxa"/>
              <w:start w:w="140" w:type="dxa"/>
              <w:bottom w:w="100" w:type="dxa"/>
              <w:end w:w="140" w:type="dxa"/>
            </w:tcMar>
            <w:vAlign w:val="center"/>
          </w:tcPr>
          <w:p>
            <w:pPr>
              <w:spacing w:after="0" w:line="269" w:lineRule="auto"/>
            </w:pPr>
            <w:r/>
            <w:r>
              <w:rPr>
                <w:rFonts w:ascii="Calibri" w:hAnsi="Calibri"/>
                <w:b w:val="0"/>
                <w:color w:val="191919"/>
                <w:sz w:val="17"/>
              </w:rPr>
              <w:t>보고서에 설명 가능한 화면 구조와 실제 구현 구조를 맞춰야 했음</w:t>
            </w:r>
          </w:p>
        </w:tc>
        <w:tc>
          <w:tcPr>
            <w:tcW w:type="dxa" w:w="3600"/>
            <w:tcMar>
              <w:top w:w="100" w:type="dxa"/>
              <w:start w:w="140" w:type="dxa"/>
              <w:bottom w:w="100" w:type="dxa"/>
              <w:end w:w="140" w:type="dxa"/>
            </w:tcMar>
            <w:vAlign w:val="center"/>
          </w:tcPr>
          <w:p>
            <w:pPr>
              <w:spacing w:after="0" w:line="269" w:lineRule="auto"/>
            </w:pPr>
            <w:r/>
            <w:r>
              <w:rPr>
                <w:rFonts w:ascii="Calibri" w:hAnsi="Calibri"/>
                <w:b w:val="0"/>
                <w:color w:val="191919"/>
                <w:sz w:val="17"/>
              </w:rPr>
              <w:t>상단 nav, 메인 대시보드, 날짜별 세부 페이지, 모달 흐름으로 정리</w:t>
            </w:r>
          </w:p>
        </w:tc>
      </w:tr>
      <w:tr>
        <w:tc>
          <w:tcPr>
            <w:tcW w:type="dxa" w:w="1800"/>
            <w:tcMar>
              <w:top w:w="100" w:type="dxa"/>
              <w:start w:w="140" w:type="dxa"/>
              <w:bottom w:w="100" w:type="dxa"/>
              <w:end w:w="140" w:type="dxa"/>
            </w:tcMar>
            <w:vAlign w:val="center"/>
          </w:tcPr>
          <w:p>
            <w:pPr>
              <w:spacing w:after="0" w:line="269" w:lineRule="auto"/>
            </w:pPr>
            <w:r/>
            <w:r>
              <w:rPr>
                <w:rFonts w:ascii="Calibri" w:hAnsi="Calibri"/>
                <w:b w:val="0"/>
                <w:color w:val="191919"/>
                <w:sz w:val="17"/>
              </w:rPr>
              <w:t>기능 구현</w:t>
            </w:r>
          </w:p>
        </w:tc>
        <w:tc>
          <w:tcPr>
            <w:tcW w:type="dxa" w:w="3671"/>
            <w:tcMar>
              <w:top w:w="100" w:type="dxa"/>
              <w:start w:w="140" w:type="dxa"/>
              <w:bottom w:w="100" w:type="dxa"/>
              <w:end w:w="140" w:type="dxa"/>
            </w:tcMar>
            <w:vAlign w:val="center"/>
          </w:tcPr>
          <w:p>
            <w:pPr>
              <w:spacing w:after="0" w:line="269" w:lineRule="auto"/>
            </w:pPr>
            <w:r/>
            <w:r>
              <w:rPr>
                <w:rFonts w:ascii="Calibri" w:hAnsi="Calibri"/>
                <w:b w:val="0"/>
                <w:color w:val="191919"/>
                <w:sz w:val="17"/>
              </w:rPr>
              <w:t>저장 데이터와 저장하면 안 되는 API 키를 구분해야 했음</w:t>
            </w:r>
          </w:p>
        </w:tc>
        <w:tc>
          <w:tcPr>
            <w:tcW w:type="dxa" w:w="3600"/>
            <w:tcMar>
              <w:top w:w="100" w:type="dxa"/>
              <w:start w:w="140" w:type="dxa"/>
              <w:bottom w:w="100" w:type="dxa"/>
              <w:end w:w="140" w:type="dxa"/>
            </w:tcMar>
            <w:vAlign w:val="center"/>
          </w:tcPr>
          <w:p>
            <w:pPr>
              <w:spacing w:after="0" w:line="269" w:lineRule="auto"/>
            </w:pPr>
            <w:r/>
            <w:r>
              <w:rPr>
                <w:rFonts w:ascii="Calibri" w:hAnsi="Calibri"/>
                <w:b w:val="0"/>
                <w:color w:val="191919"/>
                <w:sz w:val="17"/>
              </w:rPr>
              <w:t>TODO, 습관, 일기, 이벤트는 브라우저 저장, OpenRouter 키는 요청 시 입력</w:t>
            </w:r>
          </w:p>
        </w:tc>
      </w:tr>
      <w:tr>
        <w:tc>
          <w:tcPr>
            <w:tcW w:type="dxa" w:w="1800"/>
            <w:tcMar>
              <w:top w:w="100" w:type="dxa"/>
              <w:start w:w="140" w:type="dxa"/>
              <w:bottom w:w="100" w:type="dxa"/>
              <w:end w:w="140" w:type="dxa"/>
            </w:tcMar>
            <w:vAlign w:val="center"/>
          </w:tcPr>
          <w:p>
            <w:pPr>
              <w:spacing w:after="0" w:line="269" w:lineRule="auto"/>
            </w:pPr>
            <w:r/>
            <w:r>
              <w:rPr>
                <w:rFonts w:ascii="Calibri" w:hAnsi="Calibri"/>
                <w:b w:val="0"/>
                <w:color w:val="191919"/>
                <w:sz w:val="17"/>
              </w:rPr>
              <w:t>UI 수정</w:t>
            </w:r>
          </w:p>
        </w:tc>
        <w:tc>
          <w:tcPr>
            <w:tcW w:type="dxa" w:w="3671"/>
            <w:tcMar>
              <w:top w:w="100" w:type="dxa"/>
              <w:start w:w="140" w:type="dxa"/>
              <w:bottom w:w="100" w:type="dxa"/>
              <w:end w:w="140" w:type="dxa"/>
            </w:tcMar>
            <w:vAlign w:val="center"/>
          </w:tcPr>
          <w:p>
            <w:pPr>
              <w:spacing w:after="0" w:line="269" w:lineRule="auto"/>
            </w:pPr>
            <w:r/>
            <w:r>
              <w:rPr>
                <w:rFonts w:ascii="Calibri" w:hAnsi="Calibri"/>
                <w:b w:val="0"/>
                <w:color w:val="191919"/>
                <w:sz w:val="17"/>
              </w:rPr>
              <w:t>캘린더 하단 비율, 목록 정렬, 버튼 간격처럼 실제 화면에서만 보이는 문제가 반복 발생</w:t>
            </w:r>
          </w:p>
        </w:tc>
        <w:tc>
          <w:tcPr>
            <w:tcW w:type="dxa" w:w="3600"/>
            <w:tcMar>
              <w:top w:w="100" w:type="dxa"/>
              <w:start w:w="140" w:type="dxa"/>
              <w:bottom w:w="100" w:type="dxa"/>
              <w:end w:w="140" w:type="dxa"/>
            </w:tcMar>
            <w:vAlign w:val="center"/>
          </w:tcPr>
          <w:p>
            <w:pPr>
              <w:spacing w:after="0" w:line="269" w:lineRule="auto"/>
            </w:pPr>
            <w:r/>
            <w:r>
              <w:rPr>
                <w:rFonts w:ascii="Calibri" w:hAnsi="Calibri"/>
                <w:b w:val="0"/>
                <w:color w:val="191919"/>
                <w:sz w:val="17"/>
              </w:rPr>
              <w:t>브라우저 검증을 기준으로 캘린더, TODO, 습관, 일기, AI 페이지를 조정</w:t>
            </w:r>
          </w:p>
        </w:tc>
      </w:tr>
      <w:tr>
        <w:tc>
          <w:tcPr>
            <w:tcW w:type="dxa" w:w="1800"/>
            <w:tcMar>
              <w:top w:w="100" w:type="dxa"/>
              <w:start w:w="140" w:type="dxa"/>
              <w:bottom w:w="100" w:type="dxa"/>
              <w:end w:w="140" w:type="dxa"/>
            </w:tcMar>
            <w:vAlign w:val="center"/>
          </w:tcPr>
          <w:p>
            <w:pPr>
              <w:spacing w:after="0" w:line="269" w:lineRule="auto"/>
            </w:pPr>
            <w:r/>
            <w:r>
              <w:rPr>
                <w:rFonts w:ascii="Calibri" w:hAnsi="Calibri"/>
                <w:b w:val="0"/>
                <w:color w:val="191919"/>
                <w:sz w:val="17"/>
              </w:rPr>
              <w:t>보고서 작성</w:t>
            </w:r>
          </w:p>
        </w:tc>
        <w:tc>
          <w:tcPr>
            <w:tcW w:type="dxa" w:w="3671"/>
            <w:tcMar>
              <w:top w:w="100" w:type="dxa"/>
              <w:start w:w="140" w:type="dxa"/>
              <w:bottom w:w="100" w:type="dxa"/>
              <w:end w:w="140" w:type="dxa"/>
            </w:tcMar>
            <w:vAlign w:val="center"/>
          </w:tcPr>
          <w:p>
            <w:pPr>
              <w:spacing w:after="0" w:line="269" w:lineRule="auto"/>
            </w:pPr>
            <w:r/>
            <w:r>
              <w:rPr>
                <w:rFonts w:ascii="Calibri" w:hAnsi="Calibri"/>
                <w:b w:val="0"/>
                <w:color w:val="191919"/>
                <w:sz w:val="17"/>
              </w:rPr>
              <w:t>구현 이후 변경사항까지 보고서 내용에 반영해야 했음</w:t>
            </w:r>
          </w:p>
        </w:tc>
        <w:tc>
          <w:tcPr>
            <w:tcW w:type="dxa" w:w="3600"/>
            <w:tcMar>
              <w:top w:w="100" w:type="dxa"/>
              <w:start w:w="140" w:type="dxa"/>
              <w:bottom w:w="100" w:type="dxa"/>
              <w:end w:w="140" w:type="dxa"/>
            </w:tcMar>
            <w:vAlign w:val="center"/>
          </w:tcPr>
          <w:p>
            <w:pPr>
              <w:spacing w:after="0" w:line="269" w:lineRule="auto"/>
            </w:pPr>
            <w:r/>
            <w:r>
              <w:rPr>
                <w:rFonts w:ascii="Calibri" w:hAnsi="Calibri"/>
                <w:b w:val="0"/>
                <w:color w:val="191919"/>
                <w:sz w:val="17"/>
              </w:rPr>
              <w:t>기능요약, 구현결과, 테스트 및 수정 내용에 최종 구현 상태를 반영</w:t>
            </w:r>
          </w:p>
        </w:tc>
      </w:tr>
    </w:tbl>
    <w:p/>
    <w:p>
      <w:pPr>
        <w:pStyle w:val="Heading1"/>
      </w:pPr>
      <w:r>
        <w:t>3. 실제 프롬프트 원문 및 AI 답변 분석</w:t>
      </w:r>
    </w:p>
    <w:p>
      <w:pPr>
        <w:spacing w:after="120" w:line="264" w:lineRule="auto"/>
      </w:pPr>
      <w:r>
        <w:rPr>
          <w:rFonts w:ascii="Calibri" w:hAnsi="Calibri"/>
          <w:color w:val="191919"/>
          <w:sz w:val="22"/>
        </w:rPr>
        <w:t>아래 내용은 프로젝트 진행 중 실제로 사용한 대표 프롬프트를 중심으로 정리한 것이다. 각 프롬프트는 단순 질문이 아니라, AI가 과제 조건과 실제 구현 범위를 벗어나지 않도록 기준과 제한 사항을 함께 포함하도록 작성했다.</w:t>
      </w:r>
    </w:p>
    <w:p>
      <w:pPr>
        <w:pStyle w:val="Heading2"/>
      </w:pPr>
      <w:r>
        <w:t>3.1 요구사항 분석과 구현 범위 정리</w:t>
      </w:r>
    </w:p>
    <w:p>
      <w:pPr>
        <w:pStyle w:val="Heading3"/>
      </w:pPr>
      <w:r>
        <w:t>문제 상황</w:t>
      </w:r>
    </w:p>
    <w:p>
      <w:pPr>
        <w:spacing w:after="120" w:line="264" w:lineRule="auto"/>
      </w:pPr>
      <w:r>
        <w:rPr>
          <w:rFonts w:ascii="Calibri" w:hAnsi="Calibri"/>
          <w:color w:val="191919"/>
          <w:sz w:val="22"/>
        </w:rPr>
        <w:t>초기 단계에서는 사이트맵, 구상 초안본, 과제 조건, 보고서 샘플이 서로 다른 역할을 가지고 있었기 때문에 어떤 자료를 우선해야 하는지 정리할 필요가 있었다.</w:t>
      </w:r>
    </w:p>
    <w:p>
      <w:pPr>
        <w:pStyle w:val="Heading3"/>
      </w:pPr>
      <w:r>
        <w:t>실제 프롬프트 원문</w:t>
      </w:r>
    </w:p>
    <w:tbl>
      <w:tblPr>
        <w:tblW w:type="auto" w:w="0"/>
        <w:jc w:val="center"/>
        <w:tblLook w:firstColumn="1" w:firstRow="1" w:lastColumn="0" w:lastRow="0" w:noHBand="0" w:noVBand="1" w:val="04A0"/>
        <w:tblBorders>
          <w:top w:val="single" w:sz="6" w:space="0" w:color="C9D3E0"/>
          <w:left w:val="single" w:sz="6" w:space="0" w:color="C9D3E0"/>
          <w:bottom w:val="single" w:sz="6" w:space="0" w:color="C9D3E0"/>
          <w:right w:val="single" w:sz="6" w:space="0" w:color="C9D3E0"/>
          <w:insideH w:val="single" w:sz="6" w:space="0" w:color="C9D3E0"/>
          <w:insideV w:val="single" w:sz="6" w:space="0" w:color="C9D3E0"/>
        </w:tblBorders>
      </w:tblPr>
      <w:tblGrid>
        <w:gridCol w:w="9360"/>
      </w:tblGrid>
      <w:tr>
        <w:tc>
          <w:tcPr>
            <w:tcW w:type="dxa" w:w="9000"/>
            <w:shd w:fill="F7F9FC"/>
            <w:tcMar>
              <w:top w:w="120" w:type="dxa"/>
              <w:start w:w="150" w:type="dxa"/>
              <w:bottom w:w="120" w:type="dxa"/>
              <w:end w:w="150" w:type="dxa"/>
            </w:tcMar>
          </w:tcPr>
          <w:p>
            <w:pPr>
              <w:spacing w:line="269" w:lineRule="auto" w:after="0"/>
            </w:pPr>
            <w:r>
              <w:rPr>
                <w:rFonts w:ascii="Calibri" w:hAnsi="Calibri"/>
                <w:color w:val="232D3C"/>
                <w:sz w:val="19"/>
              </w:rPr>
              <w:t>나는 프론트엔드 웹디자인 기말 대체 과제로 `LIFE CYCLE`이라는 일정/습관/TODO/일기/AI 브리핑 웹앱을 만들려고 한다.</w:t>
              <w:br/>
              <w:br/>
              <w:t>현재 참고 자료는 다음 순서로 중요도를 둔다.</w:t>
              <w:br/>
              <w:t>1. `보고서 전용/참고 파일/구상본/사이트맵.pdf`를 최우선 기준으로 사용한다.</w:t>
              <w:br/>
              <w:t>2. `보고서 전용/참고 파일/구상본/구상 초안본.rtf`는 사이트맵을 보충하는 설명 자료로만 사용한다.</w:t>
              <w:br/>
              <w:t>3. `보고서 전용/참고 파일/과제 조건/기말 프로젝트 조건.rtf`는 제출물과 AI 활용 문서화 조건을 확인하는 기준으로 사용한다.</w:t>
              <w:br/>
              <w:t>4. `보고서 전용/참고 파일/보고서/Web FinalReport_2026.pptx`와 `Web Report Sample.pdf`는 보고서 목차와 표현 방식 참고용으로 사용한다.</w:t>
              <w:br/>
              <w:br/>
              <w:t>위 자료를 바탕으로 다음 내용을 정리해줘.</w:t>
              <w:br/>
              <w:t>- 실제로 구현해야 하는 핵심 기능과 우선순위</w:t>
              <w:br/>
              <w:t>- 보고서에 반드시 들어가야 하는 내용</w:t>
              <w:br/>
              <w:t>- AI 활용 보고서에 기록해야 하는 문제 상황, 프롬프트, 채택/거부 이유, 배운 점</w:t>
              <w:br/>
              <w:t>- 사이트맵과 구상 초안본이 충돌할 때 어떤 기준으로 선택해야 하는지</w:t>
              <w:br/>
              <w:t>- 이번 프로젝트에서 너무 과하거나 제출 범위 밖이라 제외해야 하는 기능</w:t>
              <w:br/>
              <w:br/>
              <w:t>답변은 구현 코드를 작성하지 말고, 요구사항 분석 문서처럼 정리해줘. 이후 구현 단계에서 그대로 기준으로 사용할 수 있게 화면, 기능, 보고서 항목을 분리해서 작성해줘.</w:t>
            </w:r>
          </w:p>
        </w:tc>
      </w:tr>
    </w:tbl>
    <w:p/>
    <w:p>
      <w:pPr>
        <w:pStyle w:val="Heading3"/>
      </w:pPr>
      <w:r>
        <w:t>AI 답변 분석</w:t>
      </w:r>
    </w:p>
    <w:p>
      <w:pPr>
        <w:spacing w:after="120" w:line="264" w:lineRule="auto"/>
      </w:pPr>
      <w:r>
        <w:rPr>
          <w:rFonts w:ascii="Calibri" w:hAnsi="Calibri"/>
          <w:color w:val="191919"/>
          <w:sz w:val="22"/>
        </w:rPr>
        <w:t>AI는 사이트맵을 최우선 기준으로 두고 메인 대시보드, TODO, 습관, 일기, AI 브리핑을 핵심 화면으로 분리하라고 제안했다. 또한 보고서에는 주제, 주요내용, 기능요약, 기획일정, 사이트맵, 화면설계서, 구현결과, 수행소감이 필요하다고 정리했다.</w:t>
      </w:r>
    </w:p>
    <w:p>
      <w:pPr>
        <w:pStyle w:val="Heading3"/>
      </w:pPr>
      <w:r>
        <w:t>채택/거부와 이유</w:t>
      </w:r>
    </w:p>
    <w:p>
      <w:pPr>
        <w:spacing w:after="120" w:line="264" w:lineRule="auto"/>
      </w:pPr>
      <w:r>
        <w:rPr>
          <w:rFonts w:ascii="Calibri" w:hAnsi="Calibri"/>
          <w:color w:val="191919"/>
          <w:sz w:val="22"/>
        </w:rPr>
        <w:t>사이트맵 우선 기준과 핵심 화면 분리는 채택했다. 반대로 서버, 로그인, 데이터베이스처럼 과제 범위를 넓히는 제안은 구현 범위에서 제외했다.</w:t>
      </w:r>
    </w:p>
    <w:p>
      <w:pPr>
        <w:pStyle w:val="Heading3"/>
      </w:pPr>
      <w:r>
        <w:t>직접 해결한 부분과 배운 점</w:t>
      </w:r>
    </w:p>
    <w:p>
      <w:pPr>
        <w:spacing w:after="120" w:line="264" w:lineRule="auto"/>
      </w:pPr>
      <w:r>
        <w:rPr>
          <w:rFonts w:ascii="Calibri" w:hAnsi="Calibri"/>
          <w:color w:val="191919"/>
          <w:sz w:val="22"/>
        </w:rPr>
        <w:t>초기 요구사항을 정리할 때 AI에게 한 번에 구현을 맡기기보다 우선순위와 제외 범위를 먼저 정하게 하면 프로젝트가 흔들리지 않는다는 점을 확인했다.</w:t>
      </w:r>
    </w:p>
    <w:p>
      <w:pPr>
        <w:pStyle w:val="Heading2"/>
      </w:pPr>
      <w:r>
        <w:t>3.2 프로젝트 구조와 구현 방식 결정</w:t>
      </w:r>
    </w:p>
    <w:p>
      <w:pPr>
        <w:pStyle w:val="Heading3"/>
      </w:pPr>
      <w:r>
        <w:t>문제 상황</w:t>
      </w:r>
    </w:p>
    <w:p>
      <w:pPr>
        <w:spacing w:after="120" w:line="264" w:lineRule="auto"/>
      </w:pPr>
      <w:r>
        <w:rPr>
          <w:rFonts w:ascii="Calibri" w:hAnsi="Calibri"/>
          <w:color w:val="191919"/>
          <w:sz w:val="22"/>
        </w:rPr>
        <w:t>처음에는 React와 Tailwind 사용도 가능했지만, 실제 제출 안정성과 기존 파일 구조를 고려해 어떤 방식으로 구현할지 판단해야 했다.</w:t>
      </w:r>
    </w:p>
    <w:p>
      <w:pPr>
        <w:pStyle w:val="Heading3"/>
      </w:pPr>
      <w:r>
        <w:t>실제 프롬프트 원문</w:t>
      </w:r>
    </w:p>
    <w:tbl>
      <w:tblPr>
        <w:tblW w:type="auto" w:w="0"/>
        <w:jc w:val="center"/>
        <w:tblLook w:firstColumn="1" w:firstRow="1" w:lastColumn="0" w:lastRow="0" w:noHBand="0" w:noVBand="1" w:val="04A0"/>
        <w:tblBorders>
          <w:top w:val="single" w:sz="6" w:space="0" w:color="C9D3E0"/>
          <w:left w:val="single" w:sz="6" w:space="0" w:color="C9D3E0"/>
          <w:bottom w:val="single" w:sz="6" w:space="0" w:color="C9D3E0"/>
          <w:right w:val="single" w:sz="6" w:space="0" w:color="C9D3E0"/>
          <w:insideH w:val="single" w:sz="6" w:space="0" w:color="C9D3E0"/>
          <w:insideV w:val="single" w:sz="6" w:space="0" w:color="C9D3E0"/>
        </w:tblBorders>
      </w:tblPr>
      <w:tblGrid>
        <w:gridCol w:w="9360"/>
      </w:tblGrid>
      <w:tr>
        <w:tc>
          <w:tcPr>
            <w:tcW w:type="dxa" w:w="9000"/>
            <w:shd w:fill="F7F9FC"/>
            <w:tcMar>
              <w:top w:w="120" w:type="dxa"/>
              <w:start w:w="150" w:type="dxa"/>
              <w:bottom w:w="120" w:type="dxa"/>
              <w:end w:w="150" w:type="dxa"/>
            </w:tcMar>
          </w:tcPr>
          <w:p>
            <w:pPr>
              <w:spacing w:line="269" w:lineRule="auto" w:after="0"/>
            </w:pPr>
            <w:r>
              <w:rPr>
                <w:rFonts w:ascii="Calibri" w:hAnsi="Calibri"/>
                <w:color w:val="232D3C"/>
                <w:sz w:val="19"/>
              </w:rPr>
              <w:t>일부 시나리오 수정했으니까 전부 다시 읽고, 구상본 폴더의 구상 초안본.rtf, 사이트맵.pdf 및 example 폴더를 참고해서 html 기반 웹사이트 제작해줘</w:t>
              <w:br/>
              <w:br/>
              <w:t>단, 보고서에 적을때 시나리오대로 적을 수 있게 너가 시나리오대로 가지 않았거나 수정된 부분이 있다면 조금씩 md 파일을 수정하고 시나리오의 직접 수정한 부분은 너가 구현하는 대신 그냥 직접 수정한 부분이라고 생각해서 넣어둬.</w:t>
            </w:r>
          </w:p>
        </w:tc>
      </w:tr>
    </w:tbl>
    <w:p/>
    <w:p>
      <w:pPr>
        <w:pStyle w:val="Heading3"/>
      </w:pPr>
      <w:r>
        <w:t>AI 답변 분석</w:t>
      </w:r>
    </w:p>
    <w:p>
      <w:pPr>
        <w:spacing w:after="120" w:line="264" w:lineRule="auto"/>
      </w:pPr>
      <w:r>
        <w:rPr>
          <w:rFonts w:ascii="Calibri" w:hAnsi="Calibri"/>
          <w:color w:val="191919"/>
          <w:sz w:val="22"/>
        </w:rPr>
        <w:t>AI는 기존 예시 프로젝트를 참고하되 실제 제출 앱은 루트의 HTML, CSS, JavaScript 파일로 구성하는 방향을 잡았다. 화면 기능은 컴포넌트 파일이 아니라 HTML 섹션과 JavaScript 렌더 함수 단위로 나누어 관리하는 방식으로 해석했다.</w:t>
      </w:r>
    </w:p>
    <w:p>
      <w:pPr>
        <w:pStyle w:val="Heading3"/>
      </w:pPr>
      <w:r>
        <w:t>채택/거부와 이유</w:t>
      </w:r>
    </w:p>
    <w:p>
      <w:pPr>
        <w:spacing w:after="120" w:line="264" w:lineRule="auto"/>
      </w:pPr>
      <w:r>
        <w:rPr>
          <w:rFonts w:ascii="Calibri" w:hAnsi="Calibri"/>
          <w:color w:val="191919"/>
          <w:sz w:val="22"/>
        </w:rPr>
        <w:t>정적 웹사이트 구현 방식은 채택했다. React/Tailwind 구조는 가능했지만 실제 제출 파일을 단순하게 관리하기 위해 최종 구현에는 적용하지 않았다.</w:t>
      </w:r>
    </w:p>
    <w:p>
      <w:pPr>
        <w:pStyle w:val="Heading3"/>
      </w:pPr>
      <w:r>
        <w:t>직접 해결한 부분과 배운 점</w:t>
      </w:r>
    </w:p>
    <w:p>
      <w:pPr>
        <w:spacing w:after="120" w:line="264" w:lineRule="auto"/>
      </w:pPr>
      <w:r>
        <w:rPr>
          <w:rFonts w:ascii="Calibri" w:hAnsi="Calibri"/>
          <w:color w:val="191919"/>
          <w:sz w:val="22"/>
        </w:rPr>
        <w:t>도구 선택은 최신 기술 사용 여부보다 제출 조건, 파일 구조, 유지보수 가능성을 기준으로 판단해야 한다는 점을 배웠다.</w:t>
      </w:r>
    </w:p>
    <w:p>
      <w:pPr>
        <w:pStyle w:val="Heading2"/>
      </w:pPr>
      <w:r>
        <w:t>3.3 API 키 입력 방식과 AI 브리핑 설계</w:t>
      </w:r>
    </w:p>
    <w:p>
      <w:pPr>
        <w:pStyle w:val="Heading3"/>
      </w:pPr>
      <w:r>
        <w:t>문제 상황</w:t>
      </w:r>
    </w:p>
    <w:p>
      <w:pPr>
        <w:spacing w:after="120" w:line="264" w:lineRule="auto"/>
      </w:pPr>
      <w:r>
        <w:rPr>
          <w:rFonts w:ascii="Calibri" w:hAnsi="Calibri"/>
          <w:color w:val="191919"/>
          <w:sz w:val="22"/>
        </w:rPr>
        <w:t>AI 브리핑 기능을 구현하면서 API 키를 저장할지, 사용자가 매번 입력하게 할지 결정해야 했다. 특히 API 키는 사용자가 알기 어려운 보안 요소이기 때문에 저장 방식이 중요했다.</w:t>
      </w:r>
    </w:p>
    <w:p>
      <w:pPr>
        <w:pStyle w:val="Heading3"/>
      </w:pPr>
      <w:r>
        <w:t>실제 프롬프트 원문</w:t>
      </w:r>
    </w:p>
    <w:tbl>
      <w:tblPr>
        <w:tblW w:type="auto" w:w="0"/>
        <w:jc w:val="center"/>
        <w:tblLook w:firstColumn="1" w:firstRow="1" w:lastColumn="0" w:lastRow="0" w:noHBand="0" w:noVBand="1" w:val="04A0"/>
        <w:tblBorders>
          <w:top w:val="single" w:sz="6" w:space="0" w:color="C9D3E0"/>
          <w:left w:val="single" w:sz="6" w:space="0" w:color="C9D3E0"/>
          <w:bottom w:val="single" w:sz="6" w:space="0" w:color="C9D3E0"/>
          <w:right w:val="single" w:sz="6" w:space="0" w:color="C9D3E0"/>
          <w:insideH w:val="single" w:sz="6" w:space="0" w:color="C9D3E0"/>
          <w:insideV w:val="single" w:sz="6" w:space="0" w:color="C9D3E0"/>
        </w:tblBorders>
      </w:tblPr>
      <w:tblGrid>
        <w:gridCol w:w="9360"/>
      </w:tblGrid>
      <w:tr>
        <w:tc>
          <w:tcPr>
            <w:tcW w:type="dxa" w:w="9000"/>
            <w:shd w:fill="F7F9FC"/>
            <w:tcMar>
              <w:top w:w="120" w:type="dxa"/>
              <w:start w:w="150" w:type="dxa"/>
              <w:bottom w:w="120" w:type="dxa"/>
              <w:end w:w="150" w:type="dxa"/>
            </w:tcMar>
          </w:tcPr>
          <w:p>
            <w:pPr>
              <w:spacing w:line="269" w:lineRule="auto" w:after="0"/>
            </w:pPr>
            <w:r>
              <w:rPr>
                <w:rFonts w:ascii="Calibri" w:hAnsi="Calibri"/>
                <w:color w:val="232D3C"/>
                <w:sz w:val="19"/>
              </w:rPr>
              <w:t>우선 실제 API 연동의 경우 사용자가 API 키를 직접 입력할 수 있도록 만들 계획이야 사용할때마다 API 키를 입력하도록 해줘 그리고 작업 파일은 https://github.com/tkdn7/front-final.git 이 레포지토리 및 내 데스크탑 파일 같이 확인해서 다시 잡아줘</w:t>
            </w:r>
          </w:p>
        </w:tc>
      </w:tr>
    </w:tbl>
    <w:p/>
    <w:p>
      <w:pPr>
        <w:pStyle w:val="Heading3"/>
      </w:pPr>
      <w:r>
        <w:t>AI 답변 분석</w:t>
      </w:r>
    </w:p>
    <w:p>
      <w:pPr>
        <w:spacing w:after="120" w:line="264" w:lineRule="auto"/>
      </w:pPr>
      <w:r>
        <w:rPr>
          <w:rFonts w:ascii="Calibri" w:hAnsi="Calibri"/>
          <w:color w:val="191919"/>
          <w:sz w:val="22"/>
        </w:rPr>
        <w:t>AI는 OpenWeatherMap은 과제용 키를 사용할 수 있지만, OpenRouter 키는 사용자가 요청할 때마다 입력하고 요청이 끝나면 비우는 흐름이 적절하다고 분석했다. 또한 API 키와 localStorage 저장 데이터를 분리해야 한다고 제안했다.</w:t>
      </w:r>
    </w:p>
    <w:p>
      <w:pPr>
        <w:pStyle w:val="Heading3"/>
      </w:pPr>
      <w:r>
        <w:t>채택/거부와 이유</w:t>
      </w:r>
    </w:p>
    <w:p>
      <w:pPr>
        <w:spacing w:after="120" w:line="264" w:lineRule="auto"/>
      </w:pPr>
      <w:r>
        <w:rPr>
          <w:rFonts w:ascii="Calibri" w:hAnsi="Calibri"/>
          <w:color w:val="191919"/>
          <w:sz w:val="22"/>
        </w:rPr>
        <w:t>OpenRouter 키를 localStorage나 코드에 저장하지 않는 방식은 채택했다. API 키를 편의상 저장하는 방식은 보안과 과제 의도에 맞지 않아 거부했다.</w:t>
      </w:r>
    </w:p>
    <w:p>
      <w:pPr>
        <w:pStyle w:val="Heading3"/>
      </w:pPr>
      <w:r>
        <w:t>직접 해결한 부분과 배운 점</w:t>
      </w:r>
    </w:p>
    <w:p>
      <w:pPr>
        <w:spacing w:after="120" w:line="264" w:lineRule="auto"/>
      </w:pPr>
      <w:r>
        <w:rPr>
          <w:rFonts w:ascii="Calibri" w:hAnsi="Calibri"/>
          <w:color w:val="191919"/>
          <w:sz w:val="22"/>
        </w:rPr>
        <w:t>사용자에게 보이지 않는 구현 요소라도 보고서에서는 왜 그런 방식을 선택했는지 설명할 수 있어야 한다는 점을 배웠다.</w:t>
      </w:r>
    </w:p>
    <w:p>
      <w:pPr>
        <w:pStyle w:val="Heading2"/>
      </w:pPr>
      <w:r>
        <w:t>3.4 세부 화면 UI 수정</w:t>
      </w:r>
    </w:p>
    <w:p>
      <w:pPr>
        <w:pStyle w:val="Heading3"/>
      </w:pPr>
      <w:r>
        <w:t>문제 상황</w:t>
      </w:r>
    </w:p>
    <w:p>
      <w:pPr>
        <w:spacing w:after="120" w:line="264" w:lineRule="auto"/>
      </w:pPr>
      <w:r>
        <w:rPr>
          <w:rFonts w:ascii="Calibri" w:hAnsi="Calibri"/>
          <w:color w:val="191919"/>
          <w:sz w:val="22"/>
        </w:rPr>
        <w:t>메인, TODO, 습관, 일기, AI 페이지가 각각 동작하더라도 화면 간 비율과 정렬이 맞지 않으면 완성도가 떨어졌다. 따라서 실제 브라우저 화면을 기준으로 여러 요소를 조정해야 했다.</w:t>
      </w:r>
    </w:p>
    <w:p>
      <w:pPr>
        <w:pStyle w:val="Heading3"/>
      </w:pPr>
      <w:r>
        <w:t>실제 프롬프트 원문</w:t>
      </w:r>
    </w:p>
    <w:tbl>
      <w:tblPr>
        <w:tblW w:type="auto" w:w="0"/>
        <w:jc w:val="center"/>
        <w:tblLook w:firstColumn="1" w:firstRow="1" w:lastColumn="0" w:lastRow="0" w:noHBand="0" w:noVBand="1" w:val="04A0"/>
        <w:tblBorders>
          <w:top w:val="single" w:sz="6" w:space="0" w:color="C9D3E0"/>
          <w:left w:val="single" w:sz="6" w:space="0" w:color="C9D3E0"/>
          <w:bottom w:val="single" w:sz="6" w:space="0" w:color="C9D3E0"/>
          <w:right w:val="single" w:sz="6" w:space="0" w:color="C9D3E0"/>
          <w:insideH w:val="single" w:sz="6" w:space="0" w:color="C9D3E0"/>
          <w:insideV w:val="single" w:sz="6" w:space="0" w:color="C9D3E0"/>
        </w:tblBorders>
      </w:tblPr>
      <w:tblGrid>
        <w:gridCol w:w="9360"/>
      </w:tblGrid>
      <w:tr>
        <w:tc>
          <w:tcPr>
            <w:tcW w:type="dxa" w:w="9000"/>
            <w:shd w:fill="F7F9FC"/>
            <w:tcMar>
              <w:top w:w="120" w:type="dxa"/>
              <w:start w:w="150" w:type="dxa"/>
              <w:bottom w:w="120" w:type="dxa"/>
              <w:end w:w="150" w:type="dxa"/>
            </w:tcMar>
          </w:tcPr>
          <w:p>
            <w:pPr>
              <w:spacing w:line="269" w:lineRule="auto" w:after="0"/>
            </w:pPr>
            <w:r>
              <w:rPr>
                <w:rFonts w:ascii="Calibri" w:hAnsi="Calibri"/>
                <w:color w:val="232D3C"/>
                <w:sz w:val="19"/>
              </w:rPr>
              <w:t>[메인페이지]</w:t>
              <w:br/>
              <w:t>1. 캘린더 2분할 한줄일기의 이모티콘이 짤려보이는 문제가 있음</w:t>
              <w:br/>
              <w:t>-&gt; 캘린더 2분할 한줄일기와 TODO/ 일정 비율이 1:3이 되도록 수정</w:t>
              <w:br/>
              <w:t>2. 캘린더에 일정이 있는 경우 보여지는 점의 색깔은 일정의 우선순위 컬러로 표시되도록 수정. 점은 좌측부터 우선순위 높은 항목을 표시하는 점이 표시되어 색상이 서로 섞여 배치되지 않도록 수정</w:t>
              <w:br/>
              <w:t>[TODO]</w:t>
              <w:br/>
              <w:t>1. TODO 날짜의 미완료 개수 표시 폰트 색상 살짝 연해지도록 수정</w:t>
              <w:br/>
              <w:t>2. TODO 날짜에 일만 표시되는 것이 아니라 요일이 표시되도록 수정</w:t>
              <w:br/>
              <w:t>-&gt; 일 옆에 요일 표시(ex. MON, TUE, WED ...) 흐린 색상으로 표시</w:t>
              <w:br/>
              <w:t>[일기]</w:t>
              <w:br/>
              <w:t>1. 일기날짜가 TODO 날짜에서 얘기한 것과 동일하게 요일 또한 표시되도록 수정</w:t>
              <w:br/>
              <w:t>2. 미작성된 경우 아무것도 표시하지 않음(미작성 글자 보이지 않도록 수정)</w:t>
              <w:br/>
              <w:t>[메인페이지 및 세부 페이지 모두 적용]</w:t>
              <w:br/>
              <w:t>1. TODO와 습관의 완료된 항목과 미완료 항목이 서로 섞여있는 문제가 있음</w:t>
              <w:br/>
              <w:t>완료된 항목의 경우 가장 아래칸에 위치되도록 수정</w:t>
            </w:r>
          </w:p>
        </w:tc>
      </w:tr>
    </w:tbl>
    <w:p/>
    <w:p>
      <w:pPr>
        <w:pStyle w:val="Heading3"/>
      </w:pPr>
      <w:r>
        <w:t>AI 답변 분석</w:t>
      </w:r>
    </w:p>
    <w:p>
      <w:pPr>
        <w:spacing w:after="120" w:line="264" w:lineRule="auto"/>
      </w:pPr>
      <w:r>
        <w:rPr>
          <w:rFonts w:ascii="Calibri" w:hAnsi="Calibri"/>
          <w:color w:val="191919"/>
          <w:sz w:val="22"/>
        </w:rPr>
        <w:t>AI는 캘린더 하단 영역의 비율, 우선순위 점 표시, 날짜 레일의 요일 표시, 완료 항목 하단 배치처럼 화면별 세부 수정사항을 정리하고 해당 CSS와 JavaScript 렌더링 로직을 조정했다.</w:t>
      </w:r>
    </w:p>
    <w:p>
      <w:pPr>
        <w:pStyle w:val="Heading3"/>
      </w:pPr>
      <w:r>
        <w:t>채택/거부와 이유</w:t>
      </w:r>
    </w:p>
    <w:p>
      <w:pPr>
        <w:spacing w:after="120" w:line="264" w:lineRule="auto"/>
      </w:pPr>
      <w:r>
        <w:rPr>
          <w:rFonts w:ascii="Calibri" w:hAnsi="Calibri"/>
          <w:color w:val="191919"/>
          <w:sz w:val="22"/>
        </w:rPr>
        <w:t>요청한 UI 수정은 대부분 채택했다. 단, 공통 함수를 무조건 바꾸면 다른 화면까지 영향을 줄 수 있어 필요한 화면에만 별도 정렬 또는 표시 로직을 적용했다.</w:t>
      </w:r>
    </w:p>
    <w:p>
      <w:pPr>
        <w:pStyle w:val="Heading3"/>
      </w:pPr>
      <w:r>
        <w:t>직접 해결한 부분과 배운 점</w:t>
      </w:r>
    </w:p>
    <w:p>
      <w:pPr>
        <w:spacing w:after="120" w:line="264" w:lineRule="auto"/>
      </w:pPr>
      <w:r>
        <w:rPr>
          <w:rFonts w:ascii="Calibri" w:hAnsi="Calibri"/>
          <w:color w:val="191919"/>
          <w:sz w:val="22"/>
        </w:rPr>
        <w:t>UI 완성도는 기능 구현 이후의 반복 조정에서 결정되며, 캘린더 점 표시처럼 작은 요소도 데이터 기준과 사용자 인식이 맞아야 한다는 점을 배웠다.</w:t>
      </w:r>
    </w:p>
    <w:p>
      <w:pPr>
        <w:pStyle w:val="Heading2"/>
      </w:pPr>
      <w:r>
        <w:t>3.5 TODO 일정관리 정렬 기준 수정</w:t>
      </w:r>
    </w:p>
    <w:p>
      <w:pPr>
        <w:pStyle w:val="Heading3"/>
      </w:pPr>
      <w:r>
        <w:t>문제 상황</w:t>
      </w:r>
    </w:p>
    <w:p>
      <w:pPr>
        <w:spacing w:after="120" w:line="264" w:lineRule="auto"/>
      </w:pPr>
      <w:r>
        <w:rPr>
          <w:rFonts w:ascii="Calibri" w:hAnsi="Calibri"/>
          <w:color w:val="191919"/>
          <w:sz w:val="22"/>
        </w:rPr>
        <w:t>TODO 페이지에서 우선순위는 적용되었지만 같은 우선순위 안에서 일정 시간이 아니라 추가한 순서가 먼저 고려되는 문제가 있었다.</w:t>
      </w:r>
    </w:p>
    <w:p>
      <w:pPr>
        <w:pStyle w:val="Heading3"/>
      </w:pPr>
      <w:r>
        <w:t>실제 프롬프트 원문</w:t>
      </w:r>
    </w:p>
    <w:tbl>
      <w:tblPr>
        <w:tblW w:type="auto" w:w="0"/>
        <w:jc w:val="center"/>
        <w:tblLook w:firstColumn="1" w:firstRow="1" w:lastColumn="0" w:lastRow="0" w:noHBand="0" w:noVBand="1" w:val="04A0"/>
        <w:tblBorders>
          <w:top w:val="single" w:sz="6" w:space="0" w:color="C9D3E0"/>
          <w:left w:val="single" w:sz="6" w:space="0" w:color="C9D3E0"/>
          <w:bottom w:val="single" w:sz="6" w:space="0" w:color="C9D3E0"/>
          <w:right w:val="single" w:sz="6" w:space="0" w:color="C9D3E0"/>
          <w:insideH w:val="single" w:sz="6" w:space="0" w:color="C9D3E0"/>
          <w:insideV w:val="single" w:sz="6" w:space="0" w:color="C9D3E0"/>
        </w:tblBorders>
      </w:tblPr>
      <w:tblGrid>
        <w:gridCol w:w="9360"/>
      </w:tblGrid>
      <w:tr>
        <w:tc>
          <w:tcPr>
            <w:tcW w:type="dxa" w:w="9000"/>
            <w:shd w:fill="F7F9FC"/>
            <w:tcMar>
              <w:top w:w="120" w:type="dxa"/>
              <w:start w:w="150" w:type="dxa"/>
              <w:bottom w:w="120" w:type="dxa"/>
              <w:end w:w="150" w:type="dxa"/>
            </w:tcMar>
          </w:tcPr>
          <w:p>
            <w:pPr>
              <w:spacing w:line="269" w:lineRule="auto" w:after="0"/>
            </w:pPr>
            <w:r>
              <w:rPr>
                <w:rFonts w:ascii="Calibri" w:hAnsi="Calibri"/>
                <w:color w:val="232D3C"/>
                <w:sz w:val="19"/>
              </w:rPr>
              <w:t>웹페이지 1가지만 더 수정하자.</w:t>
              <w:br/>
              <w:t>[TODO] 일정관리 항목 정렬 순서가 우선순위 &gt; 일정 시간 &gt; 추가한 순서 기준이 적용되어 있지 않아. 현재 우선순위가 가장 위에 정렬되지만, 일정 시간 보다 추가한 순서가 먼저 고려되는 문제가 있어.</w:t>
              <w:br/>
              <w:t>-&gt; TODO 페이지의 일정관리 항목 정렬 순서 우선순위 &gt; 일정 시간 &gt; 추가한 순서 로 고려되도록 수정해줘.</w:t>
            </w:r>
          </w:p>
        </w:tc>
      </w:tr>
    </w:tbl>
    <w:p/>
    <w:p>
      <w:pPr>
        <w:pStyle w:val="Heading3"/>
      </w:pPr>
      <w:r>
        <w:t>AI 답변 분석</w:t>
      </w:r>
    </w:p>
    <w:p>
      <w:pPr>
        <w:spacing w:after="120" w:line="264" w:lineRule="auto"/>
      </w:pPr>
      <w:r>
        <w:rPr>
          <w:rFonts w:ascii="Calibri" w:hAnsi="Calibri"/>
          <w:color w:val="191919"/>
          <w:sz w:val="22"/>
        </w:rPr>
        <w:t>AI는 기존 정렬 함수를 전체적으로 바꾸면 메인 SCHEDULE에도 영향이 생길 수 있다고 분석했다. 그래서 TODO 페이지 전용 정렬 함수를 추가해 완료 여부를 먼저 구분하고, 미완료 항목 내부에서 우선순위, 일정 시간, 추가 순서로 정렬하도록 제안했다.</w:t>
      </w:r>
    </w:p>
    <w:p>
      <w:pPr>
        <w:pStyle w:val="Heading3"/>
      </w:pPr>
      <w:r>
        <w:t>채택/거부와 이유</w:t>
      </w:r>
    </w:p>
    <w:p>
      <w:pPr>
        <w:spacing w:after="120" w:line="264" w:lineRule="auto"/>
      </w:pPr>
      <w:r>
        <w:rPr>
          <w:rFonts w:ascii="Calibri" w:hAnsi="Calibri"/>
          <w:color w:val="191919"/>
          <w:sz w:val="22"/>
        </w:rPr>
        <w:t>TODO 페이지 전용 정렬 함수는 채택했다. 기존 공통 정렬 함수를 직접 수정하는 방식은 다른 화면에 영향을 줄 수 있어 거부했다.</w:t>
      </w:r>
    </w:p>
    <w:p>
      <w:pPr>
        <w:pStyle w:val="Heading3"/>
      </w:pPr>
      <w:r>
        <w:t>직접 해결한 부분과 배운 점</w:t>
      </w:r>
    </w:p>
    <w:p>
      <w:pPr>
        <w:spacing w:after="120" w:line="264" w:lineRule="auto"/>
      </w:pPr>
      <w:r>
        <w:rPr>
          <w:rFonts w:ascii="Calibri" w:hAnsi="Calibri"/>
          <w:color w:val="191919"/>
          <w:sz w:val="22"/>
        </w:rPr>
        <w:t>같은 TODO 데이터라도 메인 화면과 TODO 상세 화면의 목적이 다르기 때문에 정렬 기준을 화면별로 분리해야 한다는 점을 배웠다.</w:t>
      </w:r>
    </w:p>
    <w:p>
      <w:pPr>
        <w:pStyle w:val="Heading2"/>
      </w:pPr>
      <w:r>
        <w:t>3.6 옥정 날씨 조회 문제 해결</w:t>
      </w:r>
    </w:p>
    <w:p>
      <w:pPr>
        <w:pStyle w:val="Heading3"/>
      </w:pPr>
      <w:r>
        <w:t>문제 상황</w:t>
      </w:r>
    </w:p>
    <w:p>
      <w:pPr>
        <w:spacing w:after="120" w:line="264" w:lineRule="auto"/>
      </w:pPr>
      <w:r>
        <w:rPr>
          <w:rFonts w:ascii="Calibri" w:hAnsi="Calibri"/>
          <w:color w:val="191919"/>
          <w:sz w:val="22"/>
        </w:rPr>
        <w:t>AI 브리핑에서 일정 지역을 옥정으로 입력했을 때 날씨가 확인되지 않는 문제가 있었다. API 키 문제인지 지역명 검색 문제인지 원인을 구분해야 했다.</w:t>
      </w:r>
    </w:p>
    <w:p>
      <w:pPr>
        <w:pStyle w:val="Heading3"/>
      </w:pPr>
      <w:r>
        <w:t>실제 프롬프트 원문</w:t>
      </w:r>
    </w:p>
    <w:tbl>
      <w:tblPr>
        <w:tblW w:type="auto" w:w="0"/>
        <w:jc w:val="center"/>
        <w:tblLook w:firstColumn="1" w:firstRow="1" w:lastColumn="0" w:lastRow="0" w:noHBand="0" w:noVBand="1" w:val="04A0"/>
        <w:tblBorders>
          <w:top w:val="single" w:sz="6" w:space="0" w:color="C9D3E0"/>
          <w:left w:val="single" w:sz="6" w:space="0" w:color="C9D3E0"/>
          <w:bottom w:val="single" w:sz="6" w:space="0" w:color="C9D3E0"/>
          <w:right w:val="single" w:sz="6" w:space="0" w:color="C9D3E0"/>
          <w:insideH w:val="single" w:sz="6" w:space="0" w:color="C9D3E0"/>
          <w:insideV w:val="single" w:sz="6" w:space="0" w:color="C9D3E0"/>
        </w:tblBorders>
      </w:tblPr>
      <w:tblGrid>
        <w:gridCol w:w="9360"/>
      </w:tblGrid>
      <w:tr>
        <w:tc>
          <w:tcPr>
            <w:tcW w:type="dxa" w:w="9000"/>
            <w:shd w:fill="F7F9FC"/>
            <w:tcMar>
              <w:top w:w="120" w:type="dxa"/>
              <w:start w:w="150" w:type="dxa"/>
              <w:bottom w:w="120" w:type="dxa"/>
              <w:end w:w="150" w:type="dxa"/>
            </w:tcMar>
          </w:tcPr>
          <w:p>
            <w:pPr>
              <w:spacing w:line="269" w:lineRule="auto" w:after="0"/>
            </w:pPr>
            <w:r>
              <w:rPr>
                <w:rFonts w:ascii="Calibri" w:hAnsi="Calibri"/>
                <w:color w:val="232D3C"/>
                <w:sz w:val="19"/>
              </w:rPr>
              <w:t>옥정 날씨 왜 확인 안되는지 이유만 먼저 알려줘.</w:t>
              <w:br/>
              <w:br/>
              <w:t>너가 제안한 해결방안 적용해서 수정해줘.</w:t>
            </w:r>
          </w:p>
        </w:tc>
      </w:tr>
    </w:tbl>
    <w:p/>
    <w:p>
      <w:pPr>
        <w:pStyle w:val="Heading3"/>
      </w:pPr>
      <w:r>
        <w:t>AI 답변 분석</w:t>
      </w:r>
    </w:p>
    <w:p>
      <w:pPr>
        <w:spacing w:after="120" w:line="264" w:lineRule="auto"/>
      </w:pPr>
      <w:r>
        <w:rPr>
          <w:rFonts w:ascii="Calibri" w:hAnsi="Calibri"/>
          <w:color w:val="191919"/>
          <w:sz w:val="22"/>
        </w:rPr>
        <w:t>AI는 OpenWeatherMap 지오코딩 API가 옥정처럼 짧은 동네명만으로 위치를 찾지 못할 수 있다고 분석했다. 해결책으로 옥정 또는 옥정동 입력 시 양주시 옥정동 기준 검색어를 추가하고, 그래도 실패하면 좌표 기반 fallback을 쓰는 방식을 제안했다.</w:t>
      </w:r>
    </w:p>
    <w:p>
      <w:pPr>
        <w:pStyle w:val="Heading3"/>
      </w:pPr>
      <w:r>
        <w:t>채택/거부와 이유</w:t>
      </w:r>
    </w:p>
    <w:p>
      <w:pPr>
        <w:spacing w:after="120" w:line="264" w:lineRule="auto"/>
      </w:pPr>
      <w:r>
        <w:rPr>
          <w:rFonts w:ascii="Calibri" w:hAnsi="Calibri"/>
          <w:color w:val="191919"/>
          <w:sz w:val="22"/>
        </w:rPr>
        <w:t>옥정과 옥정동에 대한 제한적 지역명 보정은 채택했다. 모든 지역명을 자동 추론하거나 사용자가 위도와 경도를 직접 입력하는 방식은 과제 범위를 넘어가므로 거부했다.</w:t>
      </w:r>
    </w:p>
    <w:p>
      <w:pPr>
        <w:pStyle w:val="Heading3"/>
      </w:pPr>
      <w:r>
        <w:t>직접 해결한 부분과 배운 점</w:t>
      </w:r>
    </w:p>
    <w:p>
      <w:pPr>
        <w:spacing w:after="120" w:line="264" w:lineRule="auto"/>
      </w:pPr>
      <w:r>
        <w:rPr>
          <w:rFonts w:ascii="Calibri" w:hAnsi="Calibri"/>
          <w:color w:val="191919"/>
          <w:sz w:val="22"/>
        </w:rPr>
        <w:t>외부 API는 같은 한국어 지명이라도 서비스가 인식하지 못할 수 있으므로, 사용자 입력값을 그대로 보내는 것보다 필요한 범위에서 보정 로직을 두는 것이 안정적이라는 점을 배웠다.</w:t>
      </w:r>
    </w:p>
    <w:p>
      <w:pPr>
        <w:pStyle w:val="Heading2"/>
      </w:pPr>
      <w:r>
        <w:t>3.7 보고서 작성과 구현결과 반영</w:t>
      </w:r>
    </w:p>
    <w:p>
      <w:pPr>
        <w:pStyle w:val="Heading3"/>
      </w:pPr>
      <w:r>
        <w:t>문제 상황</w:t>
      </w:r>
    </w:p>
    <w:p>
      <w:pPr>
        <w:spacing w:after="120" w:line="264" w:lineRule="auto"/>
      </w:pPr>
      <w:r>
        <w:rPr>
          <w:rFonts w:ascii="Calibri" w:hAnsi="Calibri"/>
          <w:color w:val="191919"/>
          <w:sz w:val="22"/>
        </w:rPr>
        <w:t>웹사이트 구현이 끝난 뒤에는 보고서에 실제 구현 화면과 이후 수정사항을 함께 반영해야 했다. 특히 구현결과 캡쳐가 빠지지 않도록 화면별 위치를 정해야 했다.</w:t>
      </w:r>
    </w:p>
    <w:p>
      <w:pPr>
        <w:pStyle w:val="Heading3"/>
      </w:pPr>
      <w:r>
        <w:t>실제 프롬프트 원문</w:t>
      </w:r>
    </w:p>
    <w:tbl>
      <w:tblPr>
        <w:tblW w:type="auto" w:w="0"/>
        <w:jc w:val="center"/>
        <w:tblLook w:firstColumn="1" w:firstRow="1" w:lastColumn="0" w:lastRow="0" w:noHBand="0" w:noVBand="1" w:val="04A0"/>
        <w:tblBorders>
          <w:top w:val="single" w:sz="6" w:space="0" w:color="C9D3E0"/>
          <w:left w:val="single" w:sz="6" w:space="0" w:color="C9D3E0"/>
          <w:bottom w:val="single" w:sz="6" w:space="0" w:color="C9D3E0"/>
          <w:right w:val="single" w:sz="6" w:space="0" w:color="C9D3E0"/>
          <w:insideH w:val="single" w:sz="6" w:space="0" w:color="C9D3E0"/>
          <w:insideV w:val="single" w:sz="6" w:space="0" w:color="C9D3E0"/>
        </w:tblBorders>
      </w:tblPr>
      <w:tblGrid>
        <w:gridCol w:w="9360"/>
      </w:tblGrid>
      <w:tr>
        <w:tc>
          <w:tcPr>
            <w:tcW w:type="dxa" w:w="9000"/>
            <w:shd w:fill="F7F9FC"/>
            <w:tcMar>
              <w:top w:w="120" w:type="dxa"/>
              <w:start w:w="150" w:type="dxa"/>
              <w:bottom w:w="120" w:type="dxa"/>
              <w:end w:w="150" w:type="dxa"/>
            </w:tcMar>
          </w:tcPr>
          <w:p>
            <w:pPr>
              <w:spacing w:line="269" w:lineRule="auto" w:after="0"/>
            </w:pPr>
            <w:r>
              <w:rPr>
                <w:rFonts w:ascii="Calibri" w:hAnsi="Calibri"/>
                <w:color w:val="232D3C"/>
                <w:sz w:val="19"/>
              </w:rPr>
              <w:t>보고서 작성 마무리 도와줘.</w:t>
              <w:br/>
              <w:t>지금 현재 작업중인 보고서 경로는 '/Users/amasubin/Desktop/UNIVERSITY/4th semester/🍎 프론트엔드웹디자인/기말프젝/front-final/보고서 전용/웹디자인 프로젝트 보고서_학번_이름_초안.pptx'이야.</w:t>
              <w:br/>
              <w:t>그리고, 구현결과 캡쳐본 사진은 '/Users/amasubin/Desktop/UNIVERSITY/4th semester/🍎 프론트엔드웹디자인/기말프젝/front-final/보고서 전용/참고 파일/구현결과' 폴더에 있는 사진들 사용하면 돼.</w:t>
              <w:br/>
              <w:t>사진 모두 확인해서 빠짐없이 제 위치에 들어가도록 pptx 파일 작성해줘.</w:t>
              <w:br/>
              <w:t>보고서 작성 이후 수정사항도 적용되도록 pptx 파일 수정해서 보고서 작성 작업 재개해줘.</w:t>
              <w:br/>
              <w:t>작업 중간중간 확인해야할 내용 있으면 물어봐!</w:t>
            </w:r>
          </w:p>
        </w:tc>
      </w:tr>
    </w:tbl>
    <w:p/>
    <w:p>
      <w:pPr>
        <w:pStyle w:val="Heading3"/>
      </w:pPr>
      <w:r>
        <w:t>AI 답변 분석</w:t>
      </w:r>
    </w:p>
    <w:p>
      <w:pPr>
        <w:spacing w:after="120" w:line="264" w:lineRule="auto"/>
      </w:pPr>
      <w:r>
        <w:rPr>
          <w:rFonts w:ascii="Calibri" w:hAnsi="Calibri"/>
          <w:color w:val="191919"/>
          <w:sz w:val="22"/>
        </w:rPr>
        <w:t>AI는 구현결과 이미지를 화면별 light/dark 쌍으로 묶고, 메인, 메인 날짜 선택, TODO, TODO 추가, 습관, 일기, 일기 추가, AI, API 모달의 9개 구현결과 슬라이드로 확장하라고 정리했다. 이후 TODO 정렬과 옥정 날씨 보정 내용도 보고서에 반영했다.</w:t>
      </w:r>
    </w:p>
    <w:p>
      <w:pPr>
        <w:pStyle w:val="Heading3"/>
      </w:pPr>
      <w:r>
        <w:t>채택/거부와 이유</w:t>
      </w:r>
    </w:p>
    <w:p>
      <w:pPr>
        <w:spacing w:after="120" w:line="264" w:lineRule="auto"/>
      </w:pPr>
      <w:r>
        <w:rPr>
          <w:rFonts w:ascii="Calibri" w:hAnsi="Calibri"/>
          <w:color w:val="191919"/>
          <w:sz w:val="22"/>
        </w:rPr>
        <w:t>구현결과 이미지를 적은 수의 슬라이드에 압축하지 않고 화면별로 분리한 방식은 채택했다. 캡쳐가 작아져 확인이 어려운 구성은 거부했다.</w:t>
      </w:r>
    </w:p>
    <w:p>
      <w:pPr>
        <w:pStyle w:val="Heading3"/>
      </w:pPr>
      <w:r>
        <w:t>직접 해결한 부분과 배운 점</w:t>
      </w:r>
    </w:p>
    <w:p>
      <w:pPr>
        <w:spacing w:after="120" w:line="264" w:lineRule="auto"/>
      </w:pPr>
      <w:r>
        <w:rPr>
          <w:rFonts w:ascii="Calibri" w:hAnsi="Calibri"/>
          <w:color w:val="191919"/>
          <w:sz w:val="22"/>
        </w:rPr>
        <w:t>보고서는 단순한 결과물 모음이 아니라 구현 이후의 수정사항까지 반영해야 하며, 최종 화면과 설명이 서로 일치해야 한다는 점을 확인했다.</w:t>
      </w:r>
    </w:p>
    <w:p>
      <w:pPr>
        <w:pStyle w:val="Heading1"/>
      </w:pPr>
      <w:r>
        <w:t>4. AI 제안 중 채택한 내용과 이유</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120"/>
        <w:gridCol w:w="3120"/>
        <w:gridCol w:w="3120"/>
      </w:tblGrid>
      <w:tr>
        <w:trPr>
          <w:tblHeader w:val="true"/>
        </w:trPr>
        <w:tc>
          <w:tcPr>
            <w:tcW w:type="dxa" w:w="2376"/>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채택한 내용</w:t>
            </w:r>
          </w:p>
        </w:tc>
        <w:tc>
          <w:tcPr>
            <w:tcW w:type="dxa" w:w="3384"/>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채택 이유</w:t>
            </w:r>
          </w:p>
        </w:tc>
        <w:tc>
          <w:tcPr>
            <w:tcW w:type="dxa" w:w="3311"/>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프로젝트 반영 결과</w:t>
            </w:r>
          </w:p>
        </w:tc>
      </w:tr>
      <w:tr>
        <w:tc>
          <w:tcPr>
            <w:tcW w:type="dxa" w:w="2376"/>
            <w:tcMar>
              <w:top w:w="100" w:type="dxa"/>
              <w:start w:w="140" w:type="dxa"/>
              <w:bottom w:w="100" w:type="dxa"/>
              <w:end w:w="140" w:type="dxa"/>
            </w:tcMar>
            <w:vAlign w:val="center"/>
          </w:tcPr>
          <w:p>
            <w:pPr>
              <w:spacing w:after="0" w:line="269" w:lineRule="auto"/>
            </w:pPr>
            <w:r/>
            <w:r>
              <w:rPr>
                <w:rFonts w:ascii="Calibri" w:hAnsi="Calibri"/>
                <w:b w:val="0"/>
                <w:color w:val="191919"/>
                <w:sz w:val="17"/>
              </w:rPr>
              <w:t>사이트맵 우선 구현</w:t>
            </w:r>
          </w:p>
        </w:tc>
        <w:tc>
          <w:tcPr>
            <w:tcW w:type="dxa" w:w="3384"/>
            <w:tcMar>
              <w:top w:w="100" w:type="dxa"/>
              <w:start w:w="140" w:type="dxa"/>
              <w:bottom w:w="100" w:type="dxa"/>
              <w:end w:w="140" w:type="dxa"/>
            </w:tcMar>
            <w:vAlign w:val="center"/>
          </w:tcPr>
          <w:p>
            <w:pPr>
              <w:spacing w:after="0" w:line="269" w:lineRule="auto"/>
            </w:pPr>
            <w:r/>
            <w:r>
              <w:rPr>
                <w:rFonts w:ascii="Calibri" w:hAnsi="Calibri"/>
                <w:b w:val="0"/>
                <w:color w:val="191919"/>
                <w:sz w:val="17"/>
              </w:rPr>
              <w:t>구상본보다 화면 구조가 명확하고 과제 결과물과 직접 연결됨</w:t>
            </w:r>
          </w:p>
        </w:tc>
        <w:tc>
          <w:tcPr>
            <w:tcW w:type="dxa" w:w="3311"/>
            <w:tcMar>
              <w:top w:w="100" w:type="dxa"/>
              <w:start w:w="140" w:type="dxa"/>
              <w:bottom w:w="100" w:type="dxa"/>
              <w:end w:w="140" w:type="dxa"/>
            </w:tcMar>
            <w:vAlign w:val="center"/>
          </w:tcPr>
          <w:p>
            <w:pPr>
              <w:spacing w:after="0" w:line="269" w:lineRule="auto"/>
            </w:pPr>
            <w:r/>
            <w:r>
              <w:rPr>
                <w:rFonts w:ascii="Calibri" w:hAnsi="Calibri"/>
                <w:b w:val="0"/>
                <w:color w:val="191919"/>
                <w:sz w:val="17"/>
              </w:rPr>
              <w:t>메인, TODO, 습관, 일기, AI 중심의 화면 구조로 정리</w:t>
            </w:r>
          </w:p>
        </w:tc>
      </w:tr>
      <w:tr>
        <w:tc>
          <w:tcPr>
            <w:tcW w:type="dxa" w:w="2376"/>
            <w:tcMar>
              <w:top w:w="100" w:type="dxa"/>
              <w:start w:w="140" w:type="dxa"/>
              <w:bottom w:w="100" w:type="dxa"/>
              <w:end w:w="140" w:type="dxa"/>
            </w:tcMar>
            <w:vAlign w:val="center"/>
          </w:tcPr>
          <w:p>
            <w:pPr>
              <w:spacing w:after="0" w:line="269" w:lineRule="auto"/>
            </w:pPr>
            <w:r/>
            <w:r>
              <w:rPr>
                <w:rFonts w:ascii="Calibri" w:hAnsi="Calibri"/>
                <w:b w:val="0"/>
                <w:color w:val="191919"/>
                <w:sz w:val="17"/>
              </w:rPr>
              <w:t>정적 HTML/CSS/JavaScript 구현</w:t>
            </w:r>
          </w:p>
        </w:tc>
        <w:tc>
          <w:tcPr>
            <w:tcW w:type="dxa" w:w="3384"/>
            <w:tcMar>
              <w:top w:w="100" w:type="dxa"/>
              <w:start w:w="140" w:type="dxa"/>
              <w:bottom w:w="100" w:type="dxa"/>
              <w:end w:w="140" w:type="dxa"/>
            </w:tcMar>
            <w:vAlign w:val="center"/>
          </w:tcPr>
          <w:p>
            <w:pPr>
              <w:spacing w:after="0" w:line="269" w:lineRule="auto"/>
            </w:pPr>
            <w:r/>
            <w:r>
              <w:rPr>
                <w:rFonts w:ascii="Calibri" w:hAnsi="Calibri"/>
                <w:b w:val="0"/>
                <w:color w:val="191919"/>
                <w:sz w:val="17"/>
              </w:rPr>
              <w:t>제출 파일 관리가 단순하고 기존 루트 파일 구조와 맞음</w:t>
            </w:r>
          </w:p>
        </w:tc>
        <w:tc>
          <w:tcPr>
            <w:tcW w:type="dxa" w:w="3311"/>
            <w:tcMar>
              <w:top w:w="100" w:type="dxa"/>
              <w:start w:w="140" w:type="dxa"/>
              <w:bottom w:w="100" w:type="dxa"/>
              <w:end w:w="140" w:type="dxa"/>
            </w:tcMar>
            <w:vAlign w:val="center"/>
          </w:tcPr>
          <w:p>
            <w:pPr>
              <w:spacing w:after="0" w:line="269" w:lineRule="auto"/>
            </w:pPr>
            <w:r/>
            <w:r>
              <w:rPr>
                <w:rFonts w:ascii="Calibri" w:hAnsi="Calibri"/>
                <w:b w:val="0"/>
                <w:color w:val="191919"/>
                <w:sz w:val="17"/>
              </w:rPr>
              <w:t>index.html, styles.css, script.js 중심의 웹사이트 완성</w:t>
            </w:r>
          </w:p>
        </w:tc>
      </w:tr>
      <w:tr>
        <w:tc>
          <w:tcPr>
            <w:tcW w:type="dxa" w:w="2376"/>
            <w:tcMar>
              <w:top w:w="100" w:type="dxa"/>
              <w:start w:w="140" w:type="dxa"/>
              <w:bottom w:w="100" w:type="dxa"/>
              <w:end w:w="140" w:type="dxa"/>
            </w:tcMar>
            <w:vAlign w:val="center"/>
          </w:tcPr>
          <w:p>
            <w:pPr>
              <w:spacing w:after="0" w:line="269" w:lineRule="auto"/>
            </w:pPr>
            <w:r/>
            <w:r>
              <w:rPr>
                <w:rFonts w:ascii="Calibri" w:hAnsi="Calibri"/>
                <w:b w:val="0"/>
                <w:color w:val="191919"/>
                <w:sz w:val="17"/>
              </w:rPr>
              <w:t>localStorage 저장</w:t>
            </w:r>
          </w:p>
        </w:tc>
        <w:tc>
          <w:tcPr>
            <w:tcW w:type="dxa" w:w="3384"/>
            <w:tcMar>
              <w:top w:w="100" w:type="dxa"/>
              <w:start w:w="140" w:type="dxa"/>
              <w:bottom w:w="100" w:type="dxa"/>
              <w:end w:w="140" w:type="dxa"/>
            </w:tcMar>
            <w:vAlign w:val="center"/>
          </w:tcPr>
          <w:p>
            <w:pPr>
              <w:spacing w:after="0" w:line="269" w:lineRule="auto"/>
            </w:pPr>
            <w:r/>
            <w:r>
              <w:rPr>
                <w:rFonts w:ascii="Calibri" w:hAnsi="Calibri"/>
                <w:b w:val="0"/>
                <w:color w:val="191919"/>
                <w:sz w:val="17"/>
              </w:rPr>
              <w:t>서버 없이도 사용자 입력 기록을 유지할 수 있음</w:t>
            </w:r>
          </w:p>
        </w:tc>
        <w:tc>
          <w:tcPr>
            <w:tcW w:type="dxa" w:w="3311"/>
            <w:tcMar>
              <w:top w:w="100" w:type="dxa"/>
              <w:start w:w="140" w:type="dxa"/>
              <w:bottom w:w="100" w:type="dxa"/>
              <w:end w:w="140" w:type="dxa"/>
            </w:tcMar>
            <w:vAlign w:val="center"/>
          </w:tcPr>
          <w:p>
            <w:pPr>
              <w:spacing w:after="0" w:line="269" w:lineRule="auto"/>
            </w:pPr>
            <w:r/>
            <w:r>
              <w:rPr>
                <w:rFonts w:ascii="Calibri" w:hAnsi="Calibri"/>
                <w:b w:val="0"/>
                <w:color w:val="191919"/>
                <w:sz w:val="17"/>
              </w:rPr>
              <w:t>TODO, 습관, 일기, 이벤트 데이터를 브라우저에 저장</w:t>
            </w:r>
          </w:p>
        </w:tc>
      </w:tr>
      <w:tr>
        <w:tc>
          <w:tcPr>
            <w:tcW w:type="dxa" w:w="2376"/>
            <w:tcMar>
              <w:top w:w="100" w:type="dxa"/>
              <w:start w:w="140" w:type="dxa"/>
              <w:bottom w:w="100" w:type="dxa"/>
              <w:end w:w="140" w:type="dxa"/>
            </w:tcMar>
            <w:vAlign w:val="center"/>
          </w:tcPr>
          <w:p>
            <w:pPr>
              <w:spacing w:after="0" w:line="269" w:lineRule="auto"/>
            </w:pPr>
            <w:r/>
            <w:r>
              <w:rPr>
                <w:rFonts w:ascii="Calibri" w:hAnsi="Calibri"/>
                <w:b w:val="0"/>
                <w:color w:val="191919"/>
                <w:sz w:val="17"/>
              </w:rPr>
              <w:t>API 키 미저장 흐름</w:t>
            </w:r>
          </w:p>
        </w:tc>
        <w:tc>
          <w:tcPr>
            <w:tcW w:type="dxa" w:w="3384"/>
            <w:tcMar>
              <w:top w:w="100" w:type="dxa"/>
              <w:start w:w="140" w:type="dxa"/>
              <w:bottom w:w="100" w:type="dxa"/>
              <w:end w:w="140" w:type="dxa"/>
            </w:tcMar>
            <w:vAlign w:val="center"/>
          </w:tcPr>
          <w:p>
            <w:pPr>
              <w:spacing w:after="0" w:line="269" w:lineRule="auto"/>
            </w:pPr>
            <w:r/>
            <w:r>
              <w:rPr>
                <w:rFonts w:ascii="Calibri" w:hAnsi="Calibri"/>
                <w:b w:val="0"/>
                <w:color w:val="191919"/>
                <w:sz w:val="17"/>
              </w:rPr>
              <w:t>사용자가 직접 입력한 키가 브라우저 저장소에 남지 않도록 하기 위함</w:t>
            </w:r>
          </w:p>
        </w:tc>
        <w:tc>
          <w:tcPr>
            <w:tcW w:type="dxa" w:w="3311"/>
            <w:tcMar>
              <w:top w:w="100" w:type="dxa"/>
              <w:start w:w="140" w:type="dxa"/>
              <w:bottom w:w="100" w:type="dxa"/>
              <w:end w:w="140" w:type="dxa"/>
            </w:tcMar>
            <w:vAlign w:val="center"/>
          </w:tcPr>
          <w:p>
            <w:pPr>
              <w:spacing w:after="0" w:line="269" w:lineRule="auto"/>
            </w:pPr>
            <w:r/>
            <w:r>
              <w:rPr>
                <w:rFonts w:ascii="Calibri" w:hAnsi="Calibri"/>
                <w:b w:val="0"/>
                <w:color w:val="191919"/>
                <w:sz w:val="17"/>
              </w:rPr>
              <w:t>OpenRouter 키는 요청 시 입력 후 초기화</w:t>
            </w:r>
          </w:p>
        </w:tc>
      </w:tr>
      <w:tr>
        <w:tc>
          <w:tcPr>
            <w:tcW w:type="dxa" w:w="2376"/>
            <w:tcMar>
              <w:top w:w="100" w:type="dxa"/>
              <w:start w:w="140" w:type="dxa"/>
              <w:bottom w:w="100" w:type="dxa"/>
              <w:end w:w="140" w:type="dxa"/>
            </w:tcMar>
            <w:vAlign w:val="center"/>
          </w:tcPr>
          <w:p>
            <w:pPr>
              <w:spacing w:after="0" w:line="269" w:lineRule="auto"/>
            </w:pPr>
            <w:r/>
            <w:r>
              <w:rPr>
                <w:rFonts w:ascii="Calibri" w:hAnsi="Calibri"/>
                <w:b w:val="0"/>
                <w:color w:val="191919"/>
                <w:sz w:val="17"/>
              </w:rPr>
              <w:t>화면별 정렬 함수 분리</w:t>
            </w:r>
          </w:p>
        </w:tc>
        <w:tc>
          <w:tcPr>
            <w:tcW w:type="dxa" w:w="3384"/>
            <w:tcMar>
              <w:top w:w="100" w:type="dxa"/>
              <w:start w:w="140" w:type="dxa"/>
              <w:bottom w:w="100" w:type="dxa"/>
              <w:end w:w="140" w:type="dxa"/>
            </w:tcMar>
            <w:vAlign w:val="center"/>
          </w:tcPr>
          <w:p>
            <w:pPr>
              <w:spacing w:after="0" w:line="269" w:lineRule="auto"/>
            </w:pPr>
            <w:r/>
            <w:r>
              <w:rPr>
                <w:rFonts w:ascii="Calibri" w:hAnsi="Calibri"/>
                <w:b w:val="0"/>
                <w:color w:val="191919"/>
                <w:sz w:val="17"/>
              </w:rPr>
              <w:t>공통 정렬 함수를 수정하면 다른 화면에 의도치 않은 영향이 생김</w:t>
            </w:r>
          </w:p>
        </w:tc>
        <w:tc>
          <w:tcPr>
            <w:tcW w:type="dxa" w:w="3311"/>
            <w:tcMar>
              <w:top w:w="100" w:type="dxa"/>
              <w:start w:w="140" w:type="dxa"/>
              <w:bottom w:w="100" w:type="dxa"/>
              <w:end w:w="140" w:type="dxa"/>
            </w:tcMar>
            <w:vAlign w:val="center"/>
          </w:tcPr>
          <w:p>
            <w:pPr>
              <w:spacing w:after="0" w:line="269" w:lineRule="auto"/>
            </w:pPr>
            <w:r/>
            <w:r>
              <w:rPr>
                <w:rFonts w:ascii="Calibri" w:hAnsi="Calibri"/>
                <w:b w:val="0"/>
                <w:color w:val="191919"/>
                <w:sz w:val="17"/>
              </w:rPr>
              <w:t>TODO 페이지, 메인 하단, AI 브리핑 대상 정렬을 목적별로 분리</w:t>
            </w:r>
          </w:p>
        </w:tc>
      </w:tr>
      <w:tr>
        <w:tc>
          <w:tcPr>
            <w:tcW w:type="dxa" w:w="2376"/>
            <w:tcMar>
              <w:top w:w="100" w:type="dxa"/>
              <w:start w:w="140" w:type="dxa"/>
              <w:bottom w:w="100" w:type="dxa"/>
              <w:end w:w="140" w:type="dxa"/>
            </w:tcMar>
            <w:vAlign w:val="center"/>
          </w:tcPr>
          <w:p>
            <w:pPr>
              <w:spacing w:after="0" w:line="269" w:lineRule="auto"/>
            </w:pPr>
            <w:r/>
            <w:r>
              <w:rPr>
                <w:rFonts w:ascii="Calibri" w:hAnsi="Calibri"/>
                <w:b w:val="0"/>
                <w:color w:val="191919"/>
                <w:sz w:val="17"/>
              </w:rPr>
              <w:t>브라우저 기준 검증</w:t>
            </w:r>
          </w:p>
        </w:tc>
        <w:tc>
          <w:tcPr>
            <w:tcW w:type="dxa" w:w="3384"/>
            <w:tcMar>
              <w:top w:w="100" w:type="dxa"/>
              <w:start w:w="140" w:type="dxa"/>
              <w:bottom w:w="100" w:type="dxa"/>
              <w:end w:w="140" w:type="dxa"/>
            </w:tcMar>
            <w:vAlign w:val="center"/>
          </w:tcPr>
          <w:p>
            <w:pPr>
              <w:spacing w:after="0" w:line="269" w:lineRule="auto"/>
            </w:pPr>
            <w:r/>
            <w:r>
              <w:rPr>
                <w:rFonts w:ascii="Calibri" w:hAnsi="Calibri"/>
                <w:b w:val="0"/>
                <w:color w:val="191919"/>
                <w:sz w:val="17"/>
              </w:rPr>
              <w:t>CSS 코드만으로는 실제 간격, 스크롤, 버튼 위치를 판단하기 어려움</w:t>
            </w:r>
          </w:p>
        </w:tc>
        <w:tc>
          <w:tcPr>
            <w:tcW w:type="dxa" w:w="3311"/>
            <w:tcMar>
              <w:top w:w="100" w:type="dxa"/>
              <w:start w:w="140" w:type="dxa"/>
              <w:bottom w:w="100" w:type="dxa"/>
              <w:end w:w="140" w:type="dxa"/>
            </w:tcMar>
            <w:vAlign w:val="center"/>
          </w:tcPr>
          <w:p>
            <w:pPr>
              <w:spacing w:after="0" w:line="269" w:lineRule="auto"/>
            </w:pPr>
            <w:r/>
            <w:r>
              <w:rPr>
                <w:rFonts w:ascii="Calibri" w:hAnsi="Calibri"/>
                <w:b w:val="0"/>
                <w:color w:val="191919"/>
                <w:sz w:val="17"/>
              </w:rPr>
              <w:t>좌표와 렌더링 결과를 확인하며 UI 간격과 정렬 수정</w:t>
            </w:r>
          </w:p>
        </w:tc>
      </w:tr>
    </w:tbl>
    <w:p/>
    <w:p>
      <w:pPr>
        <w:pStyle w:val="Heading1"/>
      </w:pPr>
      <w:r>
        <w:t>5. AI 제안 중 거부하거나 수정한 내용과 이유</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120"/>
        <w:gridCol w:w="3120"/>
        <w:gridCol w:w="3120"/>
      </w:tblGrid>
      <w:tr>
        <w:trPr>
          <w:tblHeader w:val="true"/>
        </w:trPr>
        <w:tc>
          <w:tcPr>
            <w:tcW w:type="dxa" w:w="2592"/>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거부/수정한 내용</w:t>
            </w:r>
          </w:p>
        </w:tc>
        <w:tc>
          <w:tcPr>
            <w:tcW w:type="dxa" w:w="3168"/>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이유</w:t>
            </w:r>
          </w:p>
        </w:tc>
        <w:tc>
          <w:tcPr>
            <w:tcW w:type="dxa" w:w="3311"/>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최종 판단</w:t>
            </w:r>
          </w:p>
        </w:tc>
      </w:tr>
      <w:tr>
        <w:tc>
          <w:tcPr>
            <w:tcW w:type="dxa" w:w="2592"/>
            <w:tcMar>
              <w:top w:w="100" w:type="dxa"/>
              <w:start w:w="140" w:type="dxa"/>
              <w:bottom w:w="100" w:type="dxa"/>
              <w:end w:w="140" w:type="dxa"/>
            </w:tcMar>
            <w:vAlign w:val="center"/>
          </w:tcPr>
          <w:p>
            <w:pPr>
              <w:spacing w:after="0" w:line="269" w:lineRule="auto"/>
            </w:pPr>
            <w:r/>
            <w:r>
              <w:rPr>
                <w:rFonts w:ascii="Calibri" w:hAnsi="Calibri"/>
                <w:b w:val="0"/>
                <w:color w:val="191919"/>
                <w:sz w:val="17"/>
              </w:rPr>
              <w:t>서버, 로그인, 데이터베이스 추가</w:t>
            </w:r>
          </w:p>
        </w:tc>
        <w:tc>
          <w:tcPr>
            <w:tcW w:type="dxa" w:w="3168"/>
            <w:tcMar>
              <w:top w:w="100" w:type="dxa"/>
              <w:start w:w="140" w:type="dxa"/>
              <w:bottom w:w="100" w:type="dxa"/>
              <w:end w:w="140" w:type="dxa"/>
            </w:tcMar>
            <w:vAlign w:val="center"/>
          </w:tcPr>
          <w:p>
            <w:pPr>
              <w:spacing w:after="0" w:line="269" w:lineRule="auto"/>
            </w:pPr>
            <w:r/>
            <w:r>
              <w:rPr>
                <w:rFonts w:ascii="Calibri" w:hAnsi="Calibri"/>
                <w:b w:val="0"/>
                <w:color w:val="191919"/>
                <w:sz w:val="17"/>
              </w:rPr>
              <w:t>과제 범위를 지나치게 확장하고 제출 압축파일 구조가 복잡해짐</w:t>
            </w:r>
          </w:p>
        </w:tc>
        <w:tc>
          <w:tcPr>
            <w:tcW w:type="dxa" w:w="3311"/>
            <w:tcMar>
              <w:top w:w="100" w:type="dxa"/>
              <w:start w:w="140" w:type="dxa"/>
              <w:bottom w:w="100" w:type="dxa"/>
              <w:end w:w="140" w:type="dxa"/>
            </w:tcMar>
            <w:vAlign w:val="center"/>
          </w:tcPr>
          <w:p>
            <w:pPr>
              <w:spacing w:after="0" w:line="269" w:lineRule="auto"/>
            </w:pPr>
            <w:r/>
            <w:r>
              <w:rPr>
                <w:rFonts w:ascii="Calibri" w:hAnsi="Calibri"/>
                <w:b w:val="0"/>
                <w:color w:val="191919"/>
                <w:sz w:val="17"/>
              </w:rPr>
              <w:t>서버 없는 브라우저 기반 웹앱으로 제한</w:t>
            </w:r>
          </w:p>
        </w:tc>
      </w:tr>
      <w:tr>
        <w:tc>
          <w:tcPr>
            <w:tcW w:type="dxa" w:w="2592"/>
            <w:tcMar>
              <w:top w:w="100" w:type="dxa"/>
              <w:start w:w="140" w:type="dxa"/>
              <w:bottom w:w="100" w:type="dxa"/>
              <w:end w:w="140" w:type="dxa"/>
            </w:tcMar>
            <w:vAlign w:val="center"/>
          </w:tcPr>
          <w:p>
            <w:pPr>
              <w:spacing w:after="0" w:line="269" w:lineRule="auto"/>
            </w:pPr>
            <w:r/>
            <w:r>
              <w:rPr>
                <w:rFonts w:ascii="Calibri" w:hAnsi="Calibri"/>
                <w:b w:val="0"/>
                <w:color w:val="191919"/>
                <w:sz w:val="17"/>
              </w:rPr>
              <w:t>API 키를 localStorage 또는 .env에 저장</w:t>
            </w:r>
          </w:p>
        </w:tc>
        <w:tc>
          <w:tcPr>
            <w:tcW w:type="dxa" w:w="3168"/>
            <w:tcMar>
              <w:top w:w="100" w:type="dxa"/>
              <w:start w:w="140" w:type="dxa"/>
              <w:bottom w:w="100" w:type="dxa"/>
              <w:end w:w="140" w:type="dxa"/>
            </w:tcMar>
            <w:vAlign w:val="center"/>
          </w:tcPr>
          <w:p>
            <w:pPr>
              <w:spacing w:after="0" w:line="269" w:lineRule="auto"/>
            </w:pPr>
            <w:r/>
            <w:r>
              <w:rPr>
                <w:rFonts w:ascii="Calibri" w:hAnsi="Calibri"/>
                <w:b w:val="0"/>
                <w:color w:val="191919"/>
                <w:sz w:val="17"/>
              </w:rPr>
              <w:t>사용자가 매번 입력하도록 한 보안 방향과 맞지 않음</w:t>
            </w:r>
          </w:p>
        </w:tc>
        <w:tc>
          <w:tcPr>
            <w:tcW w:type="dxa" w:w="3311"/>
            <w:tcMar>
              <w:top w:w="100" w:type="dxa"/>
              <w:start w:w="140" w:type="dxa"/>
              <w:bottom w:w="100" w:type="dxa"/>
              <w:end w:w="140" w:type="dxa"/>
            </w:tcMar>
            <w:vAlign w:val="center"/>
          </w:tcPr>
          <w:p>
            <w:pPr>
              <w:spacing w:after="0" w:line="269" w:lineRule="auto"/>
            </w:pPr>
            <w:r/>
            <w:r>
              <w:rPr>
                <w:rFonts w:ascii="Calibri" w:hAnsi="Calibri"/>
                <w:b w:val="0"/>
                <w:color w:val="191919"/>
                <w:sz w:val="17"/>
              </w:rPr>
              <w:t>OpenRouter 키는 저장하지 않고 요청 후 비움</w:t>
            </w:r>
          </w:p>
        </w:tc>
      </w:tr>
      <w:tr>
        <w:tc>
          <w:tcPr>
            <w:tcW w:type="dxa" w:w="2592"/>
            <w:tcMar>
              <w:top w:w="100" w:type="dxa"/>
              <w:start w:w="140" w:type="dxa"/>
              <w:bottom w:w="100" w:type="dxa"/>
              <w:end w:w="140" w:type="dxa"/>
            </w:tcMar>
            <w:vAlign w:val="center"/>
          </w:tcPr>
          <w:p>
            <w:pPr>
              <w:spacing w:after="0" w:line="269" w:lineRule="auto"/>
            </w:pPr>
            <w:r/>
            <w:r>
              <w:rPr>
                <w:rFonts w:ascii="Calibri" w:hAnsi="Calibri"/>
                <w:b w:val="0"/>
                <w:color w:val="191919"/>
                <w:sz w:val="17"/>
              </w:rPr>
              <w:t>모바일 UI까지 계속 유지</w:t>
            </w:r>
          </w:p>
        </w:tc>
        <w:tc>
          <w:tcPr>
            <w:tcW w:type="dxa" w:w="3168"/>
            <w:tcMar>
              <w:top w:w="100" w:type="dxa"/>
              <w:start w:w="140" w:type="dxa"/>
              <w:bottom w:w="100" w:type="dxa"/>
              <w:end w:w="140" w:type="dxa"/>
            </w:tcMar>
            <w:vAlign w:val="center"/>
          </w:tcPr>
          <w:p>
            <w:pPr>
              <w:spacing w:after="0" w:line="269" w:lineRule="auto"/>
            </w:pPr>
            <w:r/>
            <w:r>
              <w:rPr>
                <w:rFonts w:ascii="Calibri" w:hAnsi="Calibri"/>
                <w:b w:val="0"/>
                <w:color w:val="191919"/>
                <w:sz w:val="17"/>
              </w:rPr>
              <w:t>사용자가 모바일 테스트를 하지 않겠다고 명확히 정함</w:t>
            </w:r>
          </w:p>
        </w:tc>
        <w:tc>
          <w:tcPr>
            <w:tcW w:type="dxa" w:w="3311"/>
            <w:tcMar>
              <w:top w:w="100" w:type="dxa"/>
              <w:start w:w="140" w:type="dxa"/>
              <w:bottom w:w="100" w:type="dxa"/>
              <w:end w:w="140" w:type="dxa"/>
            </w:tcMar>
            <w:vAlign w:val="center"/>
          </w:tcPr>
          <w:p>
            <w:pPr>
              <w:spacing w:after="0" w:line="269" w:lineRule="auto"/>
            </w:pPr>
            <w:r/>
            <w:r>
              <w:rPr>
                <w:rFonts w:ascii="Calibri" w:hAnsi="Calibri"/>
                <w:b w:val="0"/>
                <w:color w:val="191919"/>
                <w:sz w:val="17"/>
              </w:rPr>
              <w:t>데스크톱 화면 완성도와 사이트맵 유사성에 집중</w:t>
            </w:r>
          </w:p>
        </w:tc>
      </w:tr>
      <w:tr>
        <w:tc>
          <w:tcPr>
            <w:tcW w:type="dxa" w:w="2592"/>
            <w:tcMar>
              <w:top w:w="100" w:type="dxa"/>
              <w:start w:w="140" w:type="dxa"/>
              <w:bottom w:w="100" w:type="dxa"/>
              <w:end w:w="140" w:type="dxa"/>
            </w:tcMar>
            <w:vAlign w:val="center"/>
          </w:tcPr>
          <w:p>
            <w:pPr>
              <w:spacing w:after="0" w:line="269" w:lineRule="auto"/>
            </w:pPr>
            <w:r/>
            <w:r>
              <w:rPr>
                <w:rFonts w:ascii="Calibri" w:hAnsi="Calibri"/>
                <w:b w:val="0"/>
                <w:color w:val="191919"/>
                <w:sz w:val="17"/>
              </w:rPr>
              <w:t>모든 지역명 자동 추론</w:t>
            </w:r>
          </w:p>
        </w:tc>
        <w:tc>
          <w:tcPr>
            <w:tcW w:type="dxa" w:w="3168"/>
            <w:tcMar>
              <w:top w:w="100" w:type="dxa"/>
              <w:start w:w="140" w:type="dxa"/>
              <w:bottom w:w="100" w:type="dxa"/>
              <w:end w:w="140" w:type="dxa"/>
            </w:tcMar>
            <w:vAlign w:val="center"/>
          </w:tcPr>
          <w:p>
            <w:pPr>
              <w:spacing w:after="0" w:line="269" w:lineRule="auto"/>
            </w:pPr>
            <w:r/>
            <w:r>
              <w:rPr>
                <w:rFonts w:ascii="Calibri" w:hAnsi="Calibri"/>
                <w:b w:val="0"/>
                <w:color w:val="191919"/>
                <w:sz w:val="17"/>
              </w:rPr>
              <w:t>예외 처리가 과도하고 과제 기능 범위를 넘어감</w:t>
            </w:r>
          </w:p>
        </w:tc>
        <w:tc>
          <w:tcPr>
            <w:tcW w:type="dxa" w:w="3311"/>
            <w:tcMar>
              <w:top w:w="100" w:type="dxa"/>
              <w:start w:w="140" w:type="dxa"/>
              <w:bottom w:w="100" w:type="dxa"/>
              <w:end w:w="140" w:type="dxa"/>
            </w:tcMar>
            <w:vAlign w:val="center"/>
          </w:tcPr>
          <w:p>
            <w:pPr>
              <w:spacing w:after="0" w:line="269" w:lineRule="auto"/>
            </w:pPr>
            <w:r/>
            <w:r>
              <w:rPr>
                <w:rFonts w:ascii="Calibri" w:hAnsi="Calibri"/>
                <w:b w:val="0"/>
                <w:color w:val="191919"/>
                <w:sz w:val="17"/>
              </w:rPr>
              <w:t>실제 문제가 발생한 옥정/옥정동 케이스만 보정</w:t>
            </w:r>
          </w:p>
        </w:tc>
      </w:tr>
      <w:tr>
        <w:tc>
          <w:tcPr>
            <w:tcW w:type="dxa" w:w="2592"/>
            <w:tcMar>
              <w:top w:w="100" w:type="dxa"/>
              <w:start w:w="140" w:type="dxa"/>
              <w:bottom w:w="100" w:type="dxa"/>
              <w:end w:w="140" w:type="dxa"/>
            </w:tcMar>
            <w:vAlign w:val="center"/>
          </w:tcPr>
          <w:p>
            <w:pPr>
              <w:spacing w:after="0" w:line="269" w:lineRule="auto"/>
            </w:pPr>
            <w:r/>
            <w:r>
              <w:rPr>
                <w:rFonts w:ascii="Calibri" w:hAnsi="Calibri"/>
                <w:b w:val="0"/>
                <w:color w:val="191919"/>
                <w:sz w:val="17"/>
              </w:rPr>
              <w:t>하나의 정렬 기준을 모든 화면에 적용</w:t>
            </w:r>
          </w:p>
        </w:tc>
        <w:tc>
          <w:tcPr>
            <w:tcW w:type="dxa" w:w="3168"/>
            <w:tcMar>
              <w:top w:w="100" w:type="dxa"/>
              <w:start w:w="140" w:type="dxa"/>
              <w:bottom w:w="100" w:type="dxa"/>
              <w:end w:w="140" w:type="dxa"/>
            </w:tcMar>
            <w:vAlign w:val="center"/>
          </w:tcPr>
          <w:p>
            <w:pPr>
              <w:spacing w:after="0" w:line="269" w:lineRule="auto"/>
            </w:pPr>
            <w:r/>
            <w:r>
              <w:rPr>
                <w:rFonts w:ascii="Calibri" w:hAnsi="Calibri"/>
                <w:b w:val="0"/>
                <w:color w:val="191919"/>
                <w:sz w:val="17"/>
              </w:rPr>
              <w:t>메인, TODO 상세, AI 대상 목록의 사용 목적이 서로 다름</w:t>
            </w:r>
          </w:p>
        </w:tc>
        <w:tc>
          <w:tcPr>
            <w:tcW w:type="dxa" w:w="3311"/>
            <w:tcMar>
              <w:top w:w="100" w:type="dxa"/>
              <w:start w:w="140" w:type="dxa"/>
              <w:bottom w:w="100" w:type="dxa"/>
              <w:end w:w="140" w:type="dxa"/>
            </w:tcMar>
            <w:vAlign w:val="center"/>
          </w:tcPr>
          <w:p>
            <w:pPr>
              <w:spacing w:after="0" w:line="269" w:lineRule="auto"/>
            </w:pPr>
            <w:r/>
            <w:r>
              <w:rPr>
                <w:rFonts w:ascii="Calibri" w:hAnsi="Calibri"/>
                <w:b w:val="0"/>
                <w:color w:val="191919"/>
                <w:sz w:val="17"/>
              </w:rPr>
              <w:t>화면별로 필요한 기준만 적용</w:t>
            </w:r>
          </w:p>
        </w:tc>
      </w:tr>
      <w:tr>
        <w:tc>
          <w:tcPr>
            <w:tcW w:type="dxa" w:w="2592"/>
            <w:tcMar>
              <w:top w:w="100" w:type="dxa"/>
              <w:start w:w="140" w:type="dxa"/>
              <w:bottom w:w="100" w:type="dxa"/>
              <w:end w:w="140" w:type="dxa"/>
            </w:tcMar>
            <w:vAlign w:val="center"/>
          </w:tcPr>
          <w:p>
            <w:pPr>
              <w:spacing w:after="0" w:line="269" w:lineRule="auto"/>
            </w:pPr>
            <w:r/>
            <w:r>
              <w:rPr>
                <w:rFonts w:ascii="Calibri" w:hAnsi="Calibri"/>
                <w:b w:val="0"/>
                <w:color w:val="191919"/>
                <w:sz w:val="17"/>
              </w:rPr>
              <w:t>구현결과 이미지를 한 장에 과도하게 압축</w:t>
            </w:r>
          </w:p>
        </w:tc>
        <w:tc>
          <w:tcPr>
            <w:tcW w:type="dxa" w:w="3168"/>
            <w:tcMar>
              <w:top w:w="100" w:type="dxa"/>
              <w:start w:w="140" w:type="dxa"/>
              <w:bottom w:w="100" w:type="dxa"/>
              <w:end w:w="140" w:type="dxa"/>
            </w:tcMar>
            <w:vAlign w:val="center"/>
          </w:tcPr>
          <w:p>
            <w:pPr>
              <w:spacing w:after="0" w:line="269" w:lineRule="auto"/>
            </w:pPr>
            <w:r/>
            <w:r>
              <w:rPr>
                <w:rFonts w:ascii="Calibri" w:hAnsi="Calibri"/>
                <w:b w:val="0"/>
                <w:color w:val="191919"/>
                <w:sz w:val="17"/>
              </w:rPr>
              <w:t>보고서에서 화면 확인이 어려워짐</w:t>
            </w:r>
          </w:p>
        </w:tc>
        <w:tc>
          <w:tcPr>
            <w:tcW w:type="dxa" w:w="3311"/>
            <w:tcMar>
              <w:top w:w="100" w:type="dxa"/>
              <w:start w:w="140" w:type="dxa"/>
              <w:bottom w:w="100" w:type="dxa"/>
              <w:end w:w="140" w:type="dxa"/>
            </w:tcMar>
            <w:vAlign w:val="center"/>
          </w:tcPr>
          <w:p>
            <w:pPr>
              <w:spacing w:after="0" w:line="269" w:lineRule="auto"/>
            </w:pPr>
            <w:r/>
            <w:r>
              <w:rPr>
                <w:rFonts w:ascii="Calibri" w:hAnsi="Calibri"/>
                <w:b w:val="0"/>
                <w:color w:val="191919"/>
                <w:sz w:val="17"/>
              </w:rPr>
              <w:t>화면별 light/dark 캡쳐를 분리 배치</w:t>
            </w:r>
          </w:p>
        </w:tc>
      </w:tr>
    </w:tbl>
    <w:p/>
    <w:p>
      <w:pPr>
        <w:pStyle w:val="Heading1"/>
      </w:pPr>
      <w:r>
        <w:t>6. 스스로 해결한 문제와 배운 점</w:t>
      </w:r>
    </w:p>
    <w:p>
      <w:pPr>
        <w:pStyle w:val="Heading2"/>
      </w:pPr>
      <w:r>
        <w:t>6.1 직접 해결한 문제</w:t>
      </w:r>
    </w:p>
    <w:p>
      <w:pPr>
        <w:pStyle w:val="ListBullet"/>
        <w:spacing w:after="80" w:line="276" w:lineRule="auto"/>
      </w:pPr>
      <w:r>
        <w:t>사이트맵과 구상본이 충돌할 때 사이트맵을 최우선 기준으로 삼아 구현 범위를 제한했다.</w:t>
      </w:r>
    </w:p>
    <w:p>
      <w:pPr>
        <w:pStyle w:val="ListBullet"/>
        <w:spacing w:after="80" w:line="276" w:lineRule="auto"/>
      </w:pPr>
      <w:r>
        <w:t>React/Tailwind 사용 가능성을 검토했지만, 최종 제출 안정성을 위해 정적 HTML/CSS/JavaScript 구현으로 결정했다.</w:t>
      </w:r>
    </w:p>
    <w:p>
      <w:pPr>
        <w:pStyle w:val="ListBullet"/>
        <w:spacing w:after="80" w:line="276" w:lineRule="auto"/>
      </w:pPr>
      <w:r>
        <w:t>메인 캘린더의 점 표시는 미완료 일정만 반영하고, 하단 상세 목록에서는 완료 항목도 블러 처리로 유지했다.</w:t>
      </w:r>
    </w:p>
    <w:p>
      <w:pPr>
        <w:pStyle w:val="ListBullet"/>
        <w:spacing w:after="80" w:line="276" w:lineRule="auto"/>
      </w:pPr>
      <w:r>
        <w:t>TODO 페이지 일정관리 목록은 우선순위 &gt; 일정 시간 &gt; 추가 순서로 정렬되도록 별도 로직을 적용했다.</w:t>
      </w:r>
    </w:p>
    <w:p>
      <w:pPr>
        <w:pStyle w:val="ListBullet"/>
        <w:spacing w:after="80" w:line="276" w:lineRule="auto"/>
      </w:pPr>
      <w:r>
        <w:t>일기 화면에서는 이모티콘을 날짜별 감정 확인 요소로 유지하고, 미작성 날짜에는 불필요한 문구를 표시하지 않도록 조정했다.</w:t>
      </w:r>
    </w:p>
    <w:p>
      <w:pPr>
        <w:pStyle w:val="ListBullet"/>
        <w:spacing w:after="80" w:line="276" w:lineRule="auto"/>
      </w:pPr>
      <w:r>
        <w:t>AI 브리핑은 지역이 없어도 중단되지 않도록 하고, 옥정/옥정동 입력은 양주시 옥정동 기준으로 보정했다.</w:t>
      </w:r>
    </w:p>
    <w:p>
      <w:pPr>
        <w:pStyle w:val="ListBullet"/>
        <w:spacing w:after="80" w:line="276" w:lineRule="auto"/>
      </w:pPr>
      <w:r>
        <w:t>웹디자인 프로젝트 보고서의 기능요약과 구현결과가 실제 최종 웹사이트와 맞도록 문구와 캡쳐 구성을 수정했다.</w:t>
      </w:r>
    </w:p>
    <w:p>
      <w:pPr>
        <w:pStyle w:val="Heading2"/>
      </w:pPr>
      <w:r>
        <w:t>6.2 AI 활용 과정에서 배운 점</w:t>
      </w:r>
    </w:p>
    <w:p>
      <w:pPr>
        <w:pStyle w:val="ListNumber"/>
        <w:spacing w:after="80" w:line="276" w:lineRule="auto"/>
      </w:pPr>
      <w:r>
        <w:t>AI 답변은 그대로 복사하는 것이 아니라 과제 조건, 사이트맵, 실제 구현 가능성을 기준으로 선별해야 한다.</w:t>
      </w:r>
    </w:p>
    <w:p>
      <w:pPr>
        <w:pStyle w:val="ListNumber"/>
        <w:spacing w:after="80" w:line="276" w:lineRule="auto"/>
      </w:pPr>
      <w:r>
        <w:t>프롬프트를 자세히 쓸수록 AI가 작업 범위를 잘 지키지만, 최종 판단 기준은 사용자가 직접 정해야 한다.</w:t>
      </w:r>
    </w:p>
    <w:p>
      <w:pPr>
        <w:pStyle w:val="ListNumber"/>
        <w:spacing w:after="80" w:line="276" w:lineRule="auto"/>
      </w:pPr>
      <w:r>
        <w:t>같은 기능 데이터라도 화면 목적에 따라 정렬 기준과 표시 방식이 달라질 수 있다.</w:t>
      </w:r>
    </w:p>
    <w:p>
      <w:pPr>
        <w:pStyle w:val="ListNumber"/>
        <w:spacing w:after="80" w:line="276" w:lineRule="auto"/>
      </w:pPr>
      <w:r>
        <w:t>외부 API를 사용할 때는 API 키뿐 아니라 지역명 검색 실패, 네트워크 실패, 지역 미입력 상태까지 고려해야 한다.</w:t>
      </w:r>
    </w:p>
    <w:p>
      <w:pPr>
        <w:pStyle w:val="ListNumber"/>
        <w:spacing w:after="80" w:line="276" w:lineRule="auto"/>
      </w:pPr>
      <w:r>
        <w:t>UI 수정은 코드 변경만으로 끝나지 않고 실제 브라우저 화면에서 간격, 스크롤, 버튼 위치를 확인해야 한다.</w:t>
      </w:r>
    </w:p>
    <w:p>
      <w:pPr>
        <w:pStyle w:val="ListNumber"/>
        <w:spacing w:after="80" w:line="276" w:lineRule="auto"/>
      </w:pPr>
      <w:r>
        <w:t>보고서 작성에서는 최종 결과뿐 아니라 왜 그런 방식으로 선택했는지와 어떤 제안을 거부했는지까지 설명해야 한다.</w:t>
      </w:r>
    </w:p>
    <w:p>
      <w:pPr>
        <w:pStyle w:val="Heading1"/>
      </w:pPr>
      <w:r>
        <w:t>7. 최종 제출 전 점검 결과</w:t>
      </w:r>
    </w:p>
    <w:p>
      <w:pPr>
        <w:spacing w:after="120" w:line="264" w:lineRule="auto"/>
      </w:pPr>
      <w:r>
        <w:rPr>
          <w:rFonts w:ascii="Calibri" w:hAnsi="Calibri"/>
          <w:color w:val="191919"/>
          <w:sz w:val="22"/>
        </w:rPr>
        <w:t>과제 조건에서 요구한 AI 활용 문서화 항목을 기준으로 최종 점검한 결과, 본 보고서는 AI를 활용한 부분, 문제 상황, 실제 프롬프트 원문, AI 답변 분석, 채택/거부 이유, 스스로 해결한 부분과 배운 점을 모두 포함한다.</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120"/>
        <w:gridCol w:w="3120"/>
        <w:gridCol w:w="3120"/>
      </w:tblGrid>
      <w:tr>
        <w:trPr>
          <w:tblHeader w:val="true"/>
        </w:trPr>
        <w:tc>
          <w:tcPr>
            <w:tcW w:type="dxa" w:w="3024"/>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점검 항목</w:t>
            </w:r>
          </w:p>
        </w:tc>
        <w:tc>
          <w:tcPr>
            <w:tcW w:type="dxa" w:w="1440"/>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반영 여부</w:t>
            </w:r>
          </w:p>
        </w:tc>
        <w:tc>
          <w:tcPr>
            <w:tcW w:type="dxa" w:w="4608"/>
            <w:shd w:fill="F2F4F7"/>
            <w:tcMar>
              <w:top w:w="100" w:type="dxa"/>
              <w:start w:w="140" w:type="dxa"/>
              <w:bottom w:w="100" w:type="dxa"/>
              <w:end w:w="140" w:type="dxa"/>
            </w:tcMar>
            <w:vAlign w:val="center"/>
          </w:tcPr>
          <w:p>
            <w:pPr>
              <w:spacing w:after="0" w:line="269" w:lineRule="auto"/>
            </w:pPr>
            <w:r/>
            <w:r>
              <w:rPr>
                <w:rFonts w:ascii="Calibri" w:hAnsi="Calibri"/>
                <w:b/>
                <w:color w:val="1F4D78"/>
                <w:sz w:val="17"/>
              </w:rPr>
              <w:t>비고</w:t>
            </w:r>
          </w:p>
        </w:tc>
      </w:tr>
      <w:tr>
        <w:tc>
          <w:tcPr>
            <w:tcW w:type="dxa" w:w="3024"/>
            <w:tcMar>
              <w:top w:w="100" w:type="dxa"/>
              <w:start w:w="140" w:type="dxa"/>
              <w:bottom w:w="100" w:type="dxa"/>
              <w:end w:w="140" w:type="dxa"/>
            </w:tcMar>
            <w:vAlign w:val="center"/>
          </w:tcPr>
          <w:p>
            <w:pPr>
              <w:spacing w:after="0" w:line="269" w:lineRule="auto"/>
            </w:pPr>
            <w:r/>
            <w:r>
              <w:rPr>
                <w:rFonts w:ascii="Calibri" w:hAnsi="Calibri"/>
                <w:b w:val="0"/>
                <w:color w:val="191919"/>
                <w:sz w:val="17"/>
              </w:rPr>
              <w:t>AI 활용이 필요한 문제 상황</w:t>
            </w:r>
          </w:p>
        </w:tc>
        <w:tc>
          <w:tcPr>
            <w:tcW w:type="dxa" w:w="1440"/>
            <w:tcMar>
              <w:top w:w="100" w:type="dxa"/>
              <w:start w:w="140" w:type="dxa"/>
              <w:bottom w:w="100" w:type="dxa"/>
              <w:end w:w="140" w:type="dxa"/>
            </w:tcMar>
            <w:vAlign w:val="center"/>
          </w:tcPr>
          <w:p>
            <w:pPr>
              <w:spacing w:after="0" w:line="269" w:lineRule="auto"/>
            </w:pPr>
            <w:r/>
            <w:r>
              <w:rPr>
                <w:rFonts w:ascii="Calibri" w:hAnsi="Calibri"/>
                <w:b w:val="0"/>
                <w:color w:val="191919"/>
                <w:sz w:val="17"/>
              </w:rPr>
              <w:t>반영</w:t>
            </w:r>
          </w:p>
        </w:tc>
        <w:tc>
          <w:tcPr>
            <w:tcW w:type="dxa" w:w="4608"/>
            <w:tcMar>
              <w:top w:w="100" w:type="dxa"/>
              <w:start w:w="140" w:type="dxa"/>
              <w:bottom w:w="100" w:type="dxa"/>
              <w:end w:w="140" w:type="dxa"/>
            </w:tcMar>
            <w:vAlign w:val="center"/>
          </w:tcPr>
          <w:p>
            <w:pPr>
              <w:spacing w:after="0" w:line="269" w:lineRule="auto"/>
            </w:pPr>
            <w:r/>
            <w:r>
              <w:rPr>
                <w:rFonts w:ascii="Calibri" w:hAnsi="Calibri"/>
                <w:b w:val="0"/>
                <w:color w:val="191919"/>
                <w:sz w:val="17"/>
              </w:rPr>
              <w:t>각 사례의 시작 부분에 문제 상황 작성</w:t>
            </w:r>
          </w:p>
        </w:tc>
      </w:tr>
      <w:tr>
        <w:tc>
          <w:tcPr>
            <w:tcW w:type="dxa" w:w="3024"/>
            <w:tcMar>
              <w:top w:w="100" w:type="dxa"/>
              <w:start w:w="140" w:type="dxa"/>
              <w:bottom w:w="100" w:type="dxa"/>
              <w:end w:w="140" w:type="dxa"/>
            </w:tcMar>
            <w:vAlign w:val="center"/>
          </w:tcPr>
          <w:p>
            <w:pPr>
              <w:spacing w:after="0" w:line="269" w:lineRule="auto"/>
            </w:pPr>
            <w:r/>
            <w:r>
              <w:rPr>
                <w:rFonts w:ascii="Calibri" w:hAnsi="Calibri"/>
                <w:b w:val="0"/>
                <w:color w:val="191919"/>
                <w:sz w:val="17"/>
              </w:rPr>
              <w:t>프롬프트 내용</w:t>
            </w:r>
          </w:p>
        </w:tc>
        <w:tc>
          <w:tcPr>
            <w:tcW w:type="dxa" w:w="1440"/>
            <w:tcMar>
              <w:top w:w="100" w:type="dxa"/>
              <w:start w:w="140" w:type="dxa"/>
              <w:bottom w:w="100" w:type="dxa"/>
              <w:end w:w="140" w:type="dxa"/>
            </w:tcMar>
            <w:vAlign w:val="center"/>
          </w:tcPr>
          <w:p>
            <w:pPr>
              <w:spacing w:after="0" w:line="269" w:lineRule="auto"/>
            </w:pPr>
            <w:r/>
            <w:r>
              <w:rPr>
                <w:rFonts w:ascii="Calibri" w:hAnsi="Calibri"/>
                <w:b w:val="0"/>
                <w:color w:val="191919"/>
                <w:sz w:val="17"/>
              </w:rPr>
              <w:t>반영</w:t>
            </w:r>
          </w:p>
        </w:tc>
        <w:tc>
          <w:tcPr>
            <w:tcW w:type="dxa" w:w="4608"/>
            <w:tcMar>
              <w:top w:w="100" w:type="dxa"/>
              <w:start w:w="140" w:type="dxa"/>
              <w:bottom w:w="100" w:type="dxa"/>
              <w:end w:w="140" w:type="dxa"/>
            </w:tcMar>
            <w:vAlign w:val="center"/>
          </w:tcPr>
          <w:p>
            <w:pPr>
              <w:spacing w:after="0" w:line="269" w:lineRule="auto"/>
            </w:pPr>
            <w:r/>
            <w:r>
              <w:rPr>
                <w:rFonts w:ascii="Calibri" w:hAnsi="Calibri"/>
                <w:b w:val="0"/>
                <w:color w:val="191919"/>
                <w:sz w:val="17"/>
              </w:rPr>
              <w:t>대표 사례별 실제 프롬프트 원문 삽입</w:t>
            </w:r>
          </w:p>
        </w:tc>
      </w:tr>
      <w:tr>
        <w:tc>
          <w:tcPr>
            <w:tcW w:type="dxa" w:w="3024"/>
            <w:tcMar>
              <w:top w:w="100" w:type="dxa"/>
              <w:start w:w="140" w:type="dxa"/>
              <w:bottom w:w="100" w:type="dxa"/>
              <w:end w:w="140" w:type="dxa"/>
            </w:tcMar>
            <w:vAlign w:val="center"/>
          </w:tcPr>
          <w:p>
            <w:pPr>
              <w:spacing w:after="0" w:line="269" w:lineRule="auto"/>
            </w:pPr>
            <w:r/>
            <w:r>
              <w:rPr>
                <w:rFonts w:ascii="Calibri" w:hAnsi="Calibri"/>
                <w:b w:val="0"/>
                <w:color w:val="191919"/>
                <w:sz w:val="17"/>
              </w:rPr>
              <w:t>프롬프트에 대한 AI 답변</w:t>
            </w:r>
          </w:p>
        </w:tc>
        <w:tc>
          <w:tcPr>
            <w:tcW w:type="dxa" w:w="1440"/>
            <w:tcMar>
              <w:top w:w="100" w:type="dxa"/>
              <w:start w:w="140" w:type="dxa"/>
              <w:bottom w:w="100" w:type="dxa"/>
              <w:end w:w="140" w:type="dxa"/>
            </w:tcMar>
            <w:vAlign w:val="center"/>
          </w:tcPr>
          <w:p>
            <w:pPr>
              <w:spacing w:after="0" w:line="269" w:lineRule="auto"/>
            </w:pPr>
            <w:r/>
            <w:r>
              <w:rPr>
                <w:rFonts w:ascii="Calibri" w:hAnsi="Calibri"/>
                <w:b w:val="0"/>
                <w:color w:val="191919"/>
                <w:sz w:val="17"/>
              </w:rPr>
              <w:t>반영</w:t>
            </w:r>
          </w:p>
        </w:tc>
        <w:tc>
          <w:tcPr>
            <w:tcW w:type="dxa" w:w="4608"/>
            <w:tcMar>
              <w:top w:w="100" w:type="dxa"/>
              <w:start w:w="140" w:type="dxa"/>
              <w:bottom w:w="100" w:type="dxa"/>
              <w:end w:w="140" w:type="dxa"/>
            </w:tcMar>
            <w:vAlign w:val="center"/>
          </w:tcPr>
          <w:p>
            <w:pPr>
              <w:spacing w:after="0" w:line="269" w:lineRule="auto"/>
            </w:pPr>
            <w:r/>
            <w:r>
              <w:rPr>
                <w:rFonts w:ascii="Calibri" w:hAnsi="Calibri"/>
                <w:b w:val="0"/>
                <w:color w:val="191919"/>
                <w:sz w:val="17"/>
              </w:rPr>
              <w:t>AI 답변 분석 항목으로 정리</w:t>
            </w:r>
          </w:p>
        </w:tc>
      </w:tr>
      <w:tr>
        <w:tc>
          <w:tcPr>
            <w:tcW w:type="dxa" w:w="3024"/>
            <w:tcMar>
              <w:top w:w="100" w:type="dxa"/>
              <w:start w:w="140" w:type="dxa"/>
              <w:bottom w:w="100" w:type="dxa"/>
              <w:end w:w="140" w:type="dxa"/>
            </w:tcMar>
            <w:vAlign w:val="center"/>
          </w:tcPr>
          <w:p>
            <w:pPr>
              <w:spacing w:after="0" w:line="269" w:lineRule="auto"/>
            </w:pPr>
            <w:r/>
            <w:r>
              <w:rPr>
                <w:rFonts w:ascii="Calibri" w:hAnsi="Calibri"/>
                <w:b w:val="0"/>
                <w:color w:val="191919"/>
                <w:sz w:val="17"/>
              </w:rPr>
              <w:t>채택한 솔루션과 이유</w:t>
            </w:r>
          </w:p>
        </w:tc>
        <w:tc>
          <w:tcPr>
            <w:tcW w:type="dxa" w:w="1440"/>
            <w:tcMar>
              <w:top w:w="100" w:type="dxa"/>
              <w:start w:w="140" w:type="dxa"/>
              <w:bottom w:w="100" w:type="dxa"/>
              <w:end w:w="140" w:type="dxa"/>
            </w:tcMar>
            <w:vAlign w:val="center"/>
          </w:tcPr>
          <w:p>
            <w:pPr>
              <w:spacing w:after="0" w:line="269" w:lineRule="auto"/>
            </w:pPr>
            <w:r/>
            <w:r>
              <w:rPr>
                <w:rFonts w:ascii="Calibri" w:hAnsi="Calibri"/>
                <w:b w:val="0"/>
                <w:color w:val="191919"/>
                <w:sz w:val="17"/>
              </w:rPr>
              <w:t>반영</w:t>
            </w:r>
          </w:p>
        </w:tc>
        <w:tc>
          <w:tcPr>
            <w:tcW w:type="dxa" w:w="4608"/>
            <w:tcMar>
              <w:top w:w="100" w:type="dxa"/>
              <w:start w:w="140" w:type="dxa"/>
              <w:bottom w:w="100" w:type="dxa"/>
              <w:end w:w="140" w:type="dxa"/>
            </w:tcMar>
            <w:vAlign w:val="center"/>
          </w:tcPr>
          <w:p>
            <w:pPr>
              <w:spacing w:after="0" w:line="269" w:lineRule="auto"/>
            </w:pPr>
            <w:r/>
            <w:r>
              <w:rPr>
                <w:rFonts w:ascii="Calibri" w:hAnsi="Calibri"/>
                <w:b w:val="0"/>
                <w:color w:val="191919"/>
                <w:sz w:val="17"/>
              </w:rPr>
              <w:t>4장에 별도 표로 정리</w:t>
            </w:r>
          </w:p>
        </w:tc>
      </w:tr>
      <w:tr>
        <w:tc>
          <w:tcPr>
            <w:tcW w:type="dxa" w:w="3024"/>
            <w:tcMar>
              <w:top w:w="100" w:type="dxa"/>
              <w:start w:w="140" w:type="dxa"/>
              <w:bottom w:w="100" w:type="dxa"/>
              <w:end w:w="140" w:type="dxa"/>
            </w:tcMar>
            <w:vAlign w:val="center"/>
          </w:tcPr>
          <w:p>
            <w:pPr>
              <w:spacing w:after="0" w:line="269" w:lineRule="auto"/>
            </w:pPr>
            <w:r/>
            <w:r>
              <w:rPr>
                <w:rFonts w:ascii="Calibri" w:hAnsi="Calibri"/>
                <w:b w:val="0"/>
                <w:color w:val="191919"/>
                <w:sz w:val="17"/>
              </w:rPr>
              <w:t>거부하거나 수정한 솔루션과 이유</w:t>
            </w:r>
          </w:p>
        </w:tc>
        <w:tc>
          <w:tcPr>
            <w:tcW w:type="dxa" w:w="1440"/>
            <w:tcMar>
              <w:top w:w="100" w:type="dxa"/>
              <w:start w:w="140" w:type="dxa"/>
              <w:bottom w:w="100" w:type="dxa"/>
              <w:end w:w="140" w:type="dxa"/>
            </w:tcMar>
            <w:vAlign w:val="center"/>
          </w:tcPr>
          <w:p>
            <w:pPr>
              <w:spacing w:after="0" w:line="269" w:lineRule="auto"/>
            </w:pPr>
            <w:r/>
            <w:r>
              <w:rPr>
                <w:rFonts w:ascii="Calibri" w:hAnsi="Calibri"/>
                <w:b w:val="0"/>
                <w:color w:val="191919"/>
                <w:sz w:val="17"/>
              </w:rPr>
              <w:t>반영</w:t>
            </w:r>
          </w:p>
        </w:tc>
        <w:tc>
          <w:tcPr>
            <w:tcW w:type="dxa" w:w="4608"/>
            <w:tcMar>
              <w:top w:w="100" w:type="dxa"/>
              <w:start w:w="140" w:type="dxa"/>
              <w:bottom w:w="100" w:type="dxa"/>
              <w:end w:w="140" w:type="dxa"/>
            </w:tcMar>
            <w:vAlign w:val="center"/>
          </w:tcPr>
          <w:p>
            <w:pPr>
              <w:spacing w:after="0" w:line="269" w:lineRule="auto"/>
            </w:pPr>
            <w:r/>
            <w:r>
              <w:rPr>
                <w:rFonts w:ascii="Calibri" w:hAnsi="Calibri"/>
                <w:b w:val="0"/>
                <w:color w:val="191919"/>
                <w:sz w:val="17"/>
              </w:rPr>
              <w:t>5장에 별도 표로 정리</w:t>
            </w:r>
          </w:p>
        </w:tc>
      </w:tr>
      <w:tr>
        <w:tc>
          <w:tcPr>
            <w:tcW w:type="dxa" w:w="3024"/>
            <w:tcMar>
              <w:top w:w="100" w:type="dxa"/>
              <w:start w:w="140" w:type="dxa"/>
              <w:bottom w:w="100" w:type="dxa"/>
              <w:end w:w="140" w:type="dxa"/>
            </w:tcMar>
            <w:vAlign w:val="center"/>
          </w:tcPr>
          <w:p>
            <w:pPr>
              <w:spacing w:after="0" w:line="269" w:lineRule="auto"/>
            </w:pPr>
            <w:r/>
            <w:r>
              <w:rPr>
                <w:rFonts w:ascii="Calibri" w:hAnsi="Calibri"/>
                <w:b w:val="0"/>
                <w:color w:val="191919"/>
                <w:sz w:val="17"/>
              </w:rPr>
              <w:t>AI 활용 과정에서 배운 점</w:t>
            </w:r>
          </w:p>
        </w:tc>
        <w:tc>
          <w:tcPr>
            <w:tcW w:type="dxa" w:w="1440"/>
            <w:tcMar>
              <w:top w:w="100" w:type="dxa"/>
              <w:start w:w="140" w:type="dxa"/>
              <w:bottom w:w="100" w:type="dxa"/>
              <w:end w:w="140" w:type="dxa"/>
            </w:tcMar>
            <w:vAlign w:val="center"/>
          </w:tcPr>
          <w:p>
            <w:pPr>
              <w:spacing w:after="0" w:line="269" w:lineRule="auto"/>
            </w:pPr>
            <w:r/>
            <w:r>
              <w:rPr>
                <w:rFonts w:ascii="Calibri" w:hAnsi="Calibri"/>
                <w:b w:val="0"/>
                <w:color w:val="191919"/>
                <w:sz w:val="17"/>
              </w:rPr>
              <w:t>반영</w:t>
            </w:r>
          </w:p>
        </w:tc>
        <w:tc>
          <w:tcPr>
            <w:tcW w:type="dxa" w:w="4608"/>
            <w:tcMar>
              <w:top w:w="100" w:type="dxa"/>
              <w:start w:w="140" w:type="dxa"/>
              <w:bottom w:w="100" w:type="dxa"/>
              <w:end w:w="140" w:type="dxa"/>
            </w:tcMar>
            <w:vAlign w:val="center"/>
          </w:tcPr>
          <w:p>
            <w:pPr>
              <w:spacing w:after="0" w:line="269" w:lineRule="auto"/>
            </w:pPr>
            <w:r/>
            <w:r>
              <w:rPr>
                <w:rFonts w:ascii="Calibri" w:hAnsi="Calibri"/>
                <w:b w:val="0"/>
                <w:color w:val="191919"/>
                <w:sz w:val="17"/>
              </w:rPr>
              <w:t>6장에 직접 해결한 문제와 배운 점 작성</w:t>
            </w:r>
          </w:p>
        </w:tc>
      </w:tr>
      <w:tr>
        <w:tc>
          <w:tcPr>
            <w:tcW w:type="dxa" w:w="3024"/>
            <w:tcMar>
              <w:top w:w="100" w:type="dxa"/>
              <w:start w:w="140" w:type="dxa"/>
              <w:bottom w:w="100" w:type="dxa"/>
              <w:end w:w="140" w:type="dxa"/>
            </w:tcMar>
            <w:vAlign w:val="center"/>
          </w:tcPr>
          <w:p>
            <w:pPr>
              <w:spacing w:after="0" w:line="269" w:lineRule="auto"/>
            </w:pPr>
            <w:r/>
            <w:r>
              <w:rPr>
                <w:rFonts w:ascii="Calibri" w:hAnsi="Calibri"/>
                <w:b w:val="0"/>
                <w:color w:val="191919"/>
                <w:sz w:val="17"/>
              </w:rPr>
              <w:t>파일명에 학번과 이름 포함</w:t>
            </w:r>
          </w:p>
        </w:tc>
        <w:tc>
          <w:tcPr>
            <w:tcW w:type="dxa" w:w="1440"/>
            <w:tcMar>
              <w:top w:w="100" w:type="dxa"/>
              <w:start w:w="140" w:type="dxa"/>
              <w:bottom w:w="100" w:type="dxa"/>
              <w:end w:w="140" w:type="dxa"/>
            </w:tcMar>
            <w:vAlign w:val="center"/>
          </w:tcPr>
          <w:p>
            <w:pPr>
              <w:spacing w:after="0" w:line="269" w:lineRule="auto"/>
            </w:pPr>
            <w:r/>
            <w:r>
              <w:rPr>
                <w:rFonts w:ascii="Calibri" w:hAnsi="Calibri"/>
                <w:b w:val="0"/>
                <w:color w:val="191919"/>
                <w:sz w:val="17"/>
              </w:rPr>
              <w:t>반영</w:t>
            </w:r>
          </w:p>
        </w:tc>
        <w:tc>
          <w:tcPr>
            <w:tcW w:type="dxa" w:w="4608"/>
            <w:tcMar>
              <w:top w:w="100" w:type="dxa"/>
              <w:start w:w="140" w:type="dxa"/>
              <w:bottom w:w="100" w:type="dxa"/>
              <w:end w:w="140" w:type="dxa"/>
            </w:tcMar>
            <w:vAlign w:val="center"/>
          </w:tcPr>
          <w:p>
            <w:pPr>
              <w:spacing w:after="0" w:line="269" w:lineRule="auto"/>
            </w:pPr>
            <w:r/>
            <w:r>
              <w:rPr>
                <w:rFonts w:ascii="Calibri" w:hAnsi="Calibri"/>
                <w:b w:val="0"/>
                <w:color w:val="191919"/>
                <w:sz w:val="17"/>
              </w:rPr>
              <w:t>팀원 3명의 학번과 이름을 파일명과 표지에 반영</w:t>
            </w:r>
          </w:p>
        </w:tc>
      </w:tr>
    </w:tbl>
    <w:p/>
    <w:p>
      <w:pPr>
        <w:spacing w:after="120" w:line="264" w:lineRule="auto"/>
      </w:pPr>
      <w:r>
        <w:rPr>
          <w:rFonts w:ascii="Calibri" w:hAnsi="Calibri"/>
          <w:color w:val="191919"/>
          <w:sz w:val="22"/>
        </w:rPr>
        <w:t>최종 제출 시 과제 조건상 AI 활용 보고서는 PDF 파일로 제출해야 하므로, 본 DOCX를 열어 최종 오탈자와 페이지 배치를 확인한 뒤 PDF로 변환해 제출하면 된다.</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AI 활용 보고서 | LIFE CYCLE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